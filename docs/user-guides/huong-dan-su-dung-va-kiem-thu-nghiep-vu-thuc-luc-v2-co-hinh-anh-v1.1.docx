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5EC" w14:textId="77777777" w:rsidR="00CC5426" w:rsidRDefault="00000000">
      <w:pPr>
        <w:spacing w:before="1400"/>
        <w:jc w:val="center"/>
      </w:pPr>
      <w:r>
        <w:rPr>
          <w:b/>
          <w:color w:val="102F4D"/>
          <w:sz w:val="22"/>
        </w:rPr>
        <w:t>PHẦN MỀM QUẢN LÝ PHÁT TRIỂN</w:t>
      </w:r>
      <w:r>
        <w:rPr>
          <w:b/>
          <w:color w:val="102F4D"/>
          <w:sz w:val="22"/>
        </w:rPr>
        <w:br/>
        <w:t>ỨNG DỤNG CÔNG NGHỆ THÔNG TIN</w:t>
      </w:r>
    </w:p>
    <w:p w14:paraId="6F6F7143" w14:textId="77777777" w:rsidR="00CC5426" w:rsidRDefault="00000000">
      <w:pPr>
        <w:pStyle w:val="Title"/>
        <w:jc w:val="center"/>
      </w:pPr>
      <w:r>
        <w:rPr>
          <w:rFonts w:ascii="Arial" w:eastAsia="Arial" w:hAnsi="Arial"/>
        </w:rPr>
        <w:t>Hướng dẫn sử dụng và kiểm thử nghiệp vụ Thực Lực V2</w:t>
      </w:r>
    </w:p>
    <w:p w14:paraId="21591213" w14:textId="77777777" w:rsidR="00CC5426" w:rsidRDefault="00000000">
      <w:pPr>
        <w:jc w:val="center"/>
      </w:pPr>
      <w:r>
        <w:rPr>
          <w:color w:val="5B6773"/>
          <w:sz w:val="24"/>
        </w:rPr>
        <w:t>Dành cho Quản trị hệ thống, Quản lý đơn vị, Đơn vị cấp tỉnh và Đơn vị cấp xã</w:t>
      </w:r>
    </w:p>
    <w:p w14:paraId="71172AC2" w14:textId="77777777" w:rsidR="00CC5426" w:rsidRDefault="00000000">
      <w:pPr>
        <w:spacing w:before="680"/>
        <w:jc w:val="center"/>
      </w:pPr>
      <w:r>
        <w:t>Môi trường TEST</w:t>
        <w:br/>
        <w:t>Phiên bản tài liệu 1.1</w:t>
        <w:br/>
        <w:t>Ngày 12 tháng 09 năm 2026</w:t>
      </w:r>
    </w:p>
    <w:p w14:paraId="20D035BC" w14:textId="77777777" w:rsidR="00CC5426" w:rsidRDefault="00000000">
      <w:pPr>
        <w:spacing w:before="880"/>
        <w:jc w:val="center"/>
      </w:pPr>
      <w:r>
        <w:rPr>
          <w:b/>
          <w:color w:val="102F4D"/>
          <w:sz w:val="23"/>
        </w:rPr>
        <w:t>Địa chỉ truy cập  http://10.10.79.248:8081</w:t>
      </w:r>
    </w:p>
    <w:p w14:paraId="142A6A64" w14:textId="77777777" w:rsidR="00CC5426" w:rsidRDefault="00000000">
      <w:pPr>
        <w:pStyle w:val="Heading1"/>
        <w:pageBreakBefore/>
      </w:pPr>
      <w:r>
        <w:lastRenderedPageBreak/>
        <w:t>Cách sử dụng tài liệu</w:t>
      </w:r>
    </w:p>
    <w:p w14:paraId="3A404330" w14:textId="77777777" w:rsidR="00CC5426" w:rsidRDefault="00000000">
      <w:r>
        <w:t>Tài liệu này giúp đội kiểm thử chạy đúng chuỗi nghiệp vụ của bốn vai trò trên môi trường TEST. Người kiểm thử nên thực hiện theo thứ tự: chuẩn bị tài khoản, mở kỳ báo cáo, nhập và xác nhận dữ liệu cấp xã, tổng hợp và nộp ở cấp tỉnh, sau đó kiểm tra và yêu cầu bổ sung ở cấp quản lý.</w:t>
      </w:r>
    </w:p>
    <w:p w14:paraId="4E5E5F81" w14:textId="77777777" w:rsidR="00CC5426" w:rsidRDefault="00000000">
      <w:r>
        <w:t>Phạm vi kiểm thử  Tài liệu tập trung vào thao tác cơ bản, phân quyền, phạm vi dữ liệu theo đơn vị và luồng báo cáo. Các chức năng vận hành máy chủ và Ops Console không nằm trong phạm vi này.</w:t>
      </w:r>
    </w:p>
    <w:p>
      <w:pPr>
        <w:spacing w:before="120" w:after="120"/>
      </w:pPr>
      <w:r>
        <w:rPr>
          <w:b/>
          <w:color w:val="194E79"/>
        </w:rPr>
        <w:t>Lưu ý về hình ảnh  Các hình trong tài liệu được chụp tự động từ bản ứng dụng cùng nguồn mã. Bố cục và tên chức năng dùng để đối chiếu thao tác; số lượng bản ghi và trạng thái thực tế trên môi trường TEST có thể khác.</w:t>
      </w:r>
    </w:p>
    <w:p w14:paraId="1582B441" w14:textId="77777777" w:rsidR="00CC5426" w:rsidRDefault="00000000">
      <w:pPr>
        <w:pStyle w:val="Heading2"/>
      </w:pPr>
      <w:r>
        <w:t>Thông tin phiên kiểm thử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768"/>
      </w:tblGrid>
      <w:tr w:rsidR="00CC5426" w14:paraId="340DFB03" w14:textId="77777777">
        <w:trPr>
          <w:cantSplit/>
          <w:tblHeader/>
          <w:jc w:val="center"/>
        </w:trPr>
        <w:tc>
          <w:tcPr>
            <w:tcW w:w="3024" w:type="dxa"/>
            <w:shd w:val="clear" w:color="auto" w:fill="173E63"/>
            <w:tcMar>
              <w:top w:w="110" w:type="dxa"/>
              <w:left w:w="120" w:type="dxa"/>
              <w:bottom w:w="110" w:type="dxa"/>
              <w:right w:w="120" w:type="dxa"/>
            </w:tcMar>
            <w:vAlign w:val="center"/>
          </w:tcPr>
          <w:p w14:paraId="5249D3AA" w14:textId="77777777" w:rsidR="00CC5426" w:rsidRDefault="00000000">
            <w:pPr>
              <w:spacing w:after="0"/>
              <w:jc w:val="center"/>
            </w:pPr>
            <w:r>
              <w:rPr>
                <w:b/>
                <w:color w:val="FFFFFF"/>
                <w:sz w:val="20"/>
              </w:rPr>
              <w:t>Nội dung</w:t>
            </w:r>
          </w:p>
        </w:tc>
        <w:tc>
          <w:tcPr>
            <w:tcW w:w="6768" w:type="dxa"/>
            <w:shd w:val="clear" w:color="auto" w:fill="173E63"/>
            <w:tcMar>
              <w:top w:w="110" w:type="dxa"/>
              <w:left w:w="120" w:type="dxa"/>
              <w:bottom w:w="110" w:type="dxa"/>
              <w:right w:w="120" w:type="dxa"/>
            </w:tcMar>
            <w:vAlign w:val="center"/>
          </w:tcPr>
          <w:p w14:paraId="754A077B" w14:textId="77777777" w:rsidR="00CC5426" w:rsidRDefault="00000000">
            <w:pPr>
              <w:spacing w:after="0"/>
              <w:jc w:val="center"/>
            </w:pPr>
            <w:r>
              <w:rPr>
                <w:b/>
                <w:color w:val="FFFFFF"/>
                <w:sz w:val="20"/>
              </w:rPr>
              <w:t>Thông tin cần ghi</w:t>
            </w:r>
          </w:p>
        </w:tc>
      </w:tr>
      <w:tr w:rsidR="00CC5426" w14:paraId="6DCAFBDB" w14:textId="77777777">
        <w:trPr>
          <w:cantSplit/>
          <w:jc w:val="center"/>
        </w:trPr>
        <w:tc>
          <w:tcPr>
            <w:tcW w:w="3024" w:type="dxa"/>
            <w:tcMar>
              <w:top w:w="110" w:type="dxa"/>
              <w:left w:w="120" w:type="dxa"/>
              <w:bottom w:w="110" w:type="dxa"/>
              <w:right w:w="120" w:type="dxa"/>
            </w:tcMar>
            <w:vAlign w:val="center"/>
          </w:tcPr>
          <w:p w14:paraId="17636959" w14:textId="77777777" w:rsidR="00CC5426" w:rsidRDefault="00000000">
            <w:pPr>
              <w:spacing w:after="0"/>
            </w:pPr>
            <w:r>
              <w:rPr>
                <w:sz w:val="20"/>
              </w:rPr>
              <w:t>Địa chỉ ứng dụng</w:t>
            </w:r>
          </w:p>
        </w:tc>
        <w:tc>
          <w:tcPr>
            <w:tcW w:w="6768" w:type="dxa"/>
            <w:tcMar>
              <w:top w:w="110" w:type="dxa"/>
              <w:left w:w="120" w:type="dxa"/>
              <w:bottom w:w="110" w:type="dxa"/>
              <w:right w:w="120" w:type="dxa"/>
            </w:tcMar>
            <w:vAlign w:val="center"/>
          </w:tcPr>
          <w:p w14:paraId="5BCD4B34" w14:textId="77777777" w:rsidR="00CC5426" w:rsidRDefault="00000000">
            <w:pPr>
              <w:spacing w:after="0"/>
            </w:pPr>
            <w:r>
              <w:rPr>
                <w:sz w:val="20"/>
              </w:rPr>
              <w:t>http://10.10.79.248:8081</w:t>
            </w:r>
          </w:p>
        </w:tc>
      </w:tr>
      <w:tr w:rsidR="00CC5426" w14:paraId="1A2BA78C" w14:textId="77777777">
        <w:trPr>
          <w:cantSplit/>
          <w:jc w:val="center"/>
        </w:trPr>
        <w:tc>
          <w:tcPr>
            <w:tcW w:w="3024" w:type="dxa"/>
            <w:shd w:val="clear" w:color="auto" w:fill="EAF1F7"/>
            <w:tcMar>
              <w:top w:w="110" w:type="dxa"/>
              <w:left w:w="120" w:type="dxa"/>
              <w:bottom w:w="110" w:type="dxa"/>
              <w:right w:w="120" w:type="dxa"/>
            </w:tcMar>
            <w:vAlign w:val="center"/>
          </w:tcPr>
          <w:p w14:paraId="1F2CE4F7" w14:textId="77777777" w:rsidR="00CC5426" w:rsidRDefault="00000000">
            <w:pPr>
              <w:spacing w:after="0"/>
            </w:pPr>
            <w:r>
              <w:rPr>
                <w:sz w:val="20"/>
              </w:rPr>
              <w:t>Phiên bản ứng dụng</w:t>
            </w:r>
          </w:p>
        </w:tc>
        <w:tc>
          <w:tcPr>
            <w:tcW w:w="6768" w:type="dxa"/>
            <w:shd w:val="clear" w:color="auto" w:fill="EAF1F7"/>
            <w:tcMar>
              <w:top w:w="110" w:type="dxa"/>
              <w:left w:w="120" w:type="dxa"/>
              <w:bottom w:w="110" w:type="dxa"/>
              <w:right w:w="120" w:type="dxa"/>
            </w:tcMar>
            <w:vAlign w:val="center"/>
          </w:tcPr>
          <w:p w14:paraId="18589A7F" w14:textId="77777777" w:rsidR="00CC5426" w:rsidRDefault="00000000">
            <w:pPr>
              <w:spacing w:after="0"/>
            </w:pPr>
            <w:r>
              <w:rPr>
                <w:sz w:val="20"/>
              </w:rPr>
              <w:t>........................................................</w:t>
            </w:r>
          </w:p>
        </w:tc>
      </w:tr>
      <w:tr w:rsidR="00CC5426" w14:paraId="61EBE73E" w14:textId="77777777">
        <w:trPr>
          <w:cantSplit/>
          <w:jc w:val="center"/>
        </w:trPr>
        <w:tc>
          <w:tcPr>
            <w:tcW w:w="3024" w:type="dxa"/>
            <w:tcMar>
              <w:top w:w="110" w:type="dxa"/>
              <w:left w:w="120" w:type="dxa"/>
              <w:bottom w:w="110" w:type="dxa"/>
              <w:right w:w="120" w:type="dxa"/>
            </w:tcMar>
            <w:vAlign w:val="center"/>
          </w:tcPr>
          <w:p w14:paraId="17C75C2F" w14:textId="77777777" w:rsidR="00CC5426" w:rsidRDefault="00000000">
            <w:pPr>
              <w:spacing w:after="0"/>
            </w:pPr>
            <w:r>
              <w:rPr>
                <w:sz w:val="20"/>
              </w:rPr>
              <w:t>Kỳ báo cáo dùng để test</w:t>
            </w:r>
          </w:p>
        </w:tc>
        <w:tc>
          <w:tcPr>
            <w:tcW w:w="6768" w:type="dxa"/>
            <w:tcMar>
              <w:top w:w="110" w:type="dxa"/>
              <w:left w:w="120" w:type="dxa"/>
              <w:bottom w:w="110" w:type="dxa"/>
              <w:right w:w="120" w:type="dxa"/>
            </w:tcMar>
            <w:vAlign w:val="center"/>
          </w:tcPr>
          <w:p w14:paraId="56284500" w14:textId="77777777" w:rsidR="00CC5426" w:rsidRDefault="00000000">
            <w:pPr>
              <w:spacing w:after="0"/>
            </w:pPr>
            <w:r>
              <w:rPr>
                <w:sz w:val="20"/>
              </w:rPr>
              <w:t>........................................................</w:t>
            </w:r>
          </w:p>
        </w:tc>
      </w:tr>
      <w:tr w:rsidR="00CC5426" w14:paraId="1426C012" w14:textId="77777777">
        <w:trPr>
          <w:cantSplit/>
          <w:jc w:val="center"/>
        </w:trPr>
        <w:tc>
          <w:tcPr>
            <w:tcW w:w="3024" w:type="dxa"/>
            <w:shd w:val="clear" w:color="auto" w:fill="EAF1F7"/>
            <w:tcMar>
              <w:top w:w="110" w:type="dxa"/>
              <w:left w:w="120" w:type="dxa"/>
              <w:bottom w:w="110" w:type="dxa"/>
              <w:right w:w="120" w:type="dxa"/>
            </w:tcMar>
            <w:vAlign w:val="center"/>
          </w:tcPr>
          <w:p w14:paraId="321311FC" w14:textId="77777777" w:rsidR="00CC5426" w:rsidRDefault="00000000">
            <w:pPr>
              <w:spacing w:after="0"/>
            </w:pPr>
            <w:r>
              <w:rPr>
                <w:sz w:val="20"/>
              </w:rPr>
              <w:t>Ngày và người thực hiện</w:t>
            </w:r>
          </w:p>
        </w:tc>
        <w:tc>
          <w:tcPr>
            <w:tcW w:w="6768" w:type="dxa"/>
            <w:shd w:val="clear" w:color="auto" w:fill="EAF1F7"/>
            <w:tcMar>
              <w:top w:w="110" w:type="dxa"/>
              <w:left w:w="120" w:type="dxa"/>
              <w:bottom w:w="110" w:type="dxa"/>
              <w:right w:w="120" w:type="dxa"/>
            </w:tcMar>
            <w:vAlign w:val="center"/>
          </w:tcPr>
          <w:p w14:paraId="20A5CFEF" w14:textId="77777777" w:rsidR="00CC5426" w:rsidRDefault="00000000">
            <w:pPr>
              <w:spacing w:after="0"/>
            </w:pPr>
            <w:r>
              <w:rPr>
                <w:sz w:val="20"/>
              </w:rPr>
              <w:t>........................................................</w:t>
            </w:r>
          </w:p>
        </w:tc>
      </w:tr>
      <w:tr w:rsidR="00CC5426" w14:paraId="2C7A9FD4" w14:textId="77777777">
        <w:trPr>
          <w:cantSplit/>
          <w:jc w:val="center"/>
        </w:trPr>
        <w:tc>
          <w:tcPr>
            <w:tcW w:w="3024" w:type="dxa"/>
            <w:tcMar>
              <w:top w:w="110" w:type="dxa"/>
              <w:left w:w="120" w:type="dxa"/>
              <w:bottom w:w="110" w:type="dxa"/>
              <w:right w:w="120" w:type="dxa"/>
            </w:tcMar>
            <w:vAlign w:val="center"/>
          </w:tcPr>
          <w:p w14:paraId="2DA32784" w14:textId="77777777" w:rsidR="00CC5426" w:rsidRDefault="00000000">
            <w:pPr>
              <w:spacing w:after="0"/>
            </w:pPr>
            <w:r>
              <w:rPr>
                <w:sz w:val="20"/>
              </w:rPr>
              <w:t>Trình duyệt</w:t>
            </w:r>
          </w:p>
        </w:tc>
        <w:tc>
          <w:tcPr>
            <w:tcW w:w="6768" w:type="dxa"/>
            <w:tcMar>
              <w:top w:w="110" w:type="dxa"/>
              <w:left w:w="120" w:type="dxa"/>
              <w:bottom w:w="110" w:type="dxa"/>
              <w:right w:w="120" w:type="dxa"/>
            </w:tcMar>
            <w:vAlign w:val="center"/>
          </w:tcPr>
          <w:p w14:paraId="672FB689" w14:textId="77777777" w:rsidR="00CC5426" w:rsidRDefault="00000000">
            <w:pPr>
              <w:spacing w:after="0"/>
            </w:pPr>
            <w:r>
              <w:rPr>
                <w:sz w:val="20"/>
              </w:rPr>
              <w:t>Chrome hoặc Edge phiên bản hiện có trên máy trạm</w:t>
            </w:r>
          </w:p>
        </w:tc>
      </w:tr>
    </w:tbl>
    <w:p w14:paraId="77525DBB" w14:textId="77777777" w:rsidR="00CC5426" w:rsidRDefault="00CC5426">
      <w:pPr>
        <w:spacing w:after="0"/>
      </w:pPr>
    </w:p>
    <w:p w14:paraId="2DE2C758" w14:textId="77777777" w:rsidR="00CC5426" w:rsidRDefault="00000000">
      <w:pPr>
        <w:pStyle w:val="Heading2"/>
      </w:pPr>
      <w:r>
        <w:t>Tài khoản kiểm thử</w:t>
      </w:r>
    </w:p>
    <w:p w14:paraId="700650E9" w14:textId="77777777" w:rsidR="00CC5426" w:rsidRDefault="00000000">
      <w:r>
        <w:t>Không ghi mật khẩu vào tài liệu dùng chung. Người phụ trách môi trường điền hoặc gửi mật khẩu qua kênh nội bộ trước khi test.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2088"/>
        <w:gridCol w:w="2376"/>
        <w:gridCol w:w="3096"/>
      </w:tblGrid>
      <w:tr w:rsidR="00CC5426" w14:paraId="3F0585EA" w14:textId="77777777">
        <w:trPr>
          <w:cantSplit/>
          <w:tblHeader/>
          <w:jc w:val="center"/>
        </w:trPr>
        <w:tc>
          <w:tcPr>
            <w:tcW w:w="2232" w:type="dxa"/>
            <w:shd w:val="clear" w:color="auto" w:fill="173E63"/>
            <w:tcMar>
              <w:top w:w="110" w:type="dxa"/>
              <w:left w:w="120" w:type="dxa"/>
              <w:bottom w:w="110" w:type="dxa"/>
              <w:right w:w="120" w:type="dxa"/>
            </w:tcMar>
            <w:vAlign w:val="center"/>
          </w:tcPr>
          <w:p w14:paraId="3D5AE199" w14:textId="77777777" w:rsidR="00CC5426" w:rsidRDefault="00000000">
            <w:pPr>
              <w:spacing w:after="0"/>
              <w:jc w:val="center"/>
            </w:pPr>
            <w:r>
              <w:rPr>
                <w:b/>
                <w:color w:val="FFFFFF"/>
                <w:sz w:val="18"/>
              </w:rPr>
              <w:t>Vai trò</w:t>
            </w:r>
          </w:p>
        </w:tc>
        <w:tc>
          <w:tcPr>
            <w:tcW w:w="2088" w:type="dxa"/>
            <w:shd w:val="clear" w:color="auto" w:fill="173E63"/>
            <w:tcMar>
              <w:top w:w="110" w:type="dxa"/>
              <w:left w:w="120" w:type="dxa"/>
              <w:bottom w:w="110" w:type="dxa"/>
              <w:right w:w="120" w:type="dxa"/>
            </w:tcMar>
            <w:vAlign w:val="center"/>
          </w:tcPr>
          <w:p w14:paraId="628D743C" w14:textId="77777777" w:rsidR="00CC5426" w:rsidRDefault="00000000">
            <w:pPr>
              <w:spacing w:after="0"/>
              <w:jc w:val="center"/>
            </w:pPr>
            <w:r>
              <w:rPr>
                <w:b/>
                <w:color w:val="FFFFFF"/>
                <w:sz w:val="18"/>
              </w:rPr>
              <w:t>Tài khoản tham chiếu</w:t>
            </w:r>
          </w:p>
        </w:tc>
        <w:tc>
          <w:tcPr>
            <w:tcW w:w="2376" w:type="dxa"/>
            <w:shd w:val="clear" w:color="auto" w:fill="173E63"/>
            <w:tcMar>
              <w:top w:w="110" w:type="dxa"/>
              <w:left w:w="120" w:type="dxa"/>
              <w:bottom w:w="110" w:type="dxa"/>
              <w:right w:w="120" w:type="dxa"/>
            </w:tcMar>
            <w:vAlign w:val="center"/>
          </w:tcPr>
          <w:p w14:paraId="67B110D7" w14:textId="77777777" w:rsidR="00CC5426" w:rsidRDefault="00000000">
            <w:pPr>
              <w:spacing w:after="0"/>
              <w:jc w:val="center"/>
            </w:pPr>
            <w:r>
              <w:rPr>
                <w:b/>
                <w:color w:val="FFFFFF"/>
                <w:sz w:val="18"/>
              </w:rPr>
              <w:t>Đơn vị</w:t>
            </w:r>
          </w:p>
        </w:tc>
        <w:tc>
          <w:tcPr>
            <w:tcW w:w="3096" w:type="dxa"/>
            <w:shd w:val="clear" w:color="auto" w:fill="173E63"/>
            <w:tcMar>
              <w:top w:w="110" w:type="dxa"/>
              <w:left w:w="120" w:type="dxa"/>
              <w:bottom w:w="110" w:type="dxa"/>
              <w:right w:w="120" w:type="dxa"/>
            </w:tcMar>
            <w:vAlign w:val="center"/>
          </w:tcPr>
          <w:p w14:paraId="0EDFE94A" w14:textId="77777777" w:rsidR="00CC5426" w:rsidRDefault="00000000">
            <w:pPr>
              <w:spacing w:after="0"/>
              <w:jc w:val="center"/>
            </w:pPr>
            <w:r>
              <w:rPr>
                <w:b/>
                <w:color w:val="FFFFFF"/>
                <w:sz w:val="18"/>
              </w:rPr>
              <w:t>Mật khẩu do quản trị cấp</w:t>
            </w:r>
          </w:p>
        </w:tc>
      </w:tr>
      <w:tr w:rsidR="00CC5426" w14:paraId="5FF04803" w14:textId="77777777">
        <w:trPr>
          <w:cantSplit/>
          <w:jc w:val="center"/>
        </w:trPr>
        <w:tc>
          <w:tcPr>
            <w:tcW w:w="2232" w:type="dxa"/>
            <w:tcMar>
              <w:top w:w="110" w:type="dxa"/>
              <w:left w:w="120" w:type="dxa"/>
              <w:bottom w:w="110" w:type="dxa"/>
              <w:right w:w="120" w:type="dxa"/>
            </w:tcMar>
            <w:vAlign w:val="center"/>
          </w:tcPr>
          <w:p w14:paraId="51EF272A" w14:textId="77777777" w:rsidR="00CC5426" w:rsidRDefault="00000000">
            <w:pPr>
              <w:spacing w:after="0"/>
            </w:pPr>
            <w:r>
              <w:rPr>
                <w:sz w:val="18"/>
              </w:rPr>
              <w:t>Quản trị hệ thống</w:t>
            </w:r>
          </w:p>
        </w:tc>
        <w:tc>
          <w:tcPr>
            <w:tcW w:w="2088" w:type="dxa"/>
            <w:tcMar>
              <w:top w:w="110" w:type="dxa"/>
              <w:left w:w="120" w:type="dxa"/>
              <w:bottom w:w="110" w:type="dxa"/>
              <w:right w:w="120" w:type="dxa"/>
            </w:tcMar>
            <w:vAlign w:val="center"/>
          </w:tcPr>
          <w:p w14:paraId="5EBE6932" w14:textId="77777777" w:rsidR="00CC5426" w:rsidRDefault="00000000">
            <w:pPr>
              <w:spacing w:after="0"/>
            </w:pPr>
            <w:r>
              <w:rPr>
                <w:sz w:val="18"/>
              </w:rPr>
              <w:t>admin</w:t>
            </w:r>
          </w:p>
        </w:tc>
        <w:tc>
          <w:tcPr>
            <w:tcW w:w="2376" w:type="dxa"/>
            <w:tcMar>
              <w:top w:w="110" w:type="dxa"/>
              <w:left w:w="120" w:type="dxa"/>
              <w:bottom w:w="110" w:type="dxa"/>
              <w:right w:w="120" w:type="dxa"/>
            </w:tcMar>
            <w:vAlign w:val="center"/>
          </w:tcPr>
          <w:p w14:paraId="49D6956E" w14:textId="77777777" w:rsidR="00CC5426" w:rsidRDefault="00000000">
            <w:pPr>
              <w:spacing w:after="0"/>
            </w:pPr>
            <w:r>
              <w:rPr>
                <w:sz w:val="18"/>
              </w:rPr>
              <w:t>Đơn vị quản trị</w:t>
            </w:r>
          </w:p>
        </w:tc>
        <w:tc>
          <w:tcPr>
            <w:tcW w:w="3096" w:type="dxa"/>
            <w:tcMar>
              <w:top w:w="110" w:type="dxa"/>
              <w:left w:w="120" w:type="dxa"/>
              <w:bottom w:w="110" w:type="dxa"/>
              <w:right w:w="120" w:type="dxa"/>
            </w:tcMar>
            <w:vAlign w:val="center"/>
          </w:tcPr>
          <w:p w14:paraId="482F76E0" w14:textId="77777777" w:rsidR="00CC5426" w:rsidRDefault="00000000">
            <w:pPr>
              <w:spacing w:after="0"/>
            </w:pPr>
            <w:r>
              <w:rPr>
                <w:sz w:val="18"/>
              </w:rPr>
              <w:t>................................</w:t>
            </w:r>
          </w:p>
        </w:tc>
      </w:tr>
      <w:tr w:rsidR="00CC5426" w14:paraId="5891F26B" w14:textId="77777777">
        <w:trPr>
          <w:cantSplit/>
          <w:jc w:val="center"/>
        </w:trPr>
        <w:tc>
          <w:tcPr>
            <w:tcW w:w="2232" w:type="dxa"/>
            <w:shd w:val="clear" w:color="auto" w:fill="EAF1F7"/>
            <w:tcMar>
              <w:top w:w="110" w:type="dxa"/>
              <w:left w:w="120" w:type="dxa"/>
              <w:bottom w:w="110" w:type="dxa"/>
              <w:right w:w="120" w:type="dxa"/>
            </w:tcMar>
            <w:vAlign w:val="center"/>
          </w:tcPr>
          <w:p w14:paraId="200796B9" w14:textId="77777777" w:rsidR="00CC5426" w:rsidRDefault="00000000">
            <w:pPr>
              <w:spacing w:after="0"/>
            </w:pPr>
            <w:r>
              <w:rPr>
                <w:sz w:val="18"/>
              </w:rPr>
              <w:t>Quản lý đơn vị</w:t>
            </w:r>
          </w:p>
        </w:tc>
        <w:tc>
          <w:tcPr>
            <w:tcW w:w="2088" w:type="dxa"/>
            <w:shd w:val="clear" w:color="auto" w:fill="EAF1F7"/>
            <w:tcMar>
              <w:top w:w="110" w:type="dxa"/>
              <w:left w:w="120" w:type="dxa"/>
              <w:bottom w:w="110" w:type="dxa"/>
              <w:right w:w="120" w:type="dxa"/>
            </w:tcMar>
            <w:vAlign w:val="center"/>
          </w:tcPr>
          <w:p w14:paraId="5E2E05CE" w14:textId="77777777" w:rsidR="00CC5426" w:rsidRDefault="00000000">
            <w:pPr>
              <w:spacing w:after="0"/>
            </w:pPr>
            <w:r>
              <w:rPr>
                <w:sz w:val="18"/>
              </w:rPr>
              <w:t>h05.user</w:t>
            </w:r>
          </w:p>
        </w:tc>
        <w:tc>
          <w:tcPr>
            <w:tcW w:w="2376" w:type="dxa"/>
            <w:shd w:val="clear" w:color="auto" w:fill="EAF1F7"/>
            <w:tcMar>
              <w:top w:w="110" w:type="dxa"/>
              <w:left w:w="120" w:type="dxa"/>
              <w:bottom w:w="110" w:type="dxa"/>
              <w:right w:w="120" w:type="dxa"/>
            </w:tcMar>
            <w:vAlign w:val="center"/>
          </w:tcPr>
          <w:p w14:paraId="26A19E6F" w14:textId="77777777" w:rsidR="00CC5426" w:rsidRDefault="00000000">
            <w:pPr>
              <w:spacing w:after="0"/>
            </w:pPr>
            <w:r>
              <w:rPr>
                <w:sz w:val="18"/>
              </w:rPr>
              <w:t>Đơn vị quản lý</w:t>
            </w:r>
          </w:p>
        </w:tc>
        <w:tc>
          <w:tcPr>
            <w:tcW w:w="3096" w:type="dxa"/>
            <w:shd w:val="clear" w:color="auto" w:fill="EAF1F7"/>
            <w:tcMar>
              <w:top w:w="110" w:type="dxa"/>
              <w:left w:w="120" w:type="dxa"/>
              <w:bottom w:w="110" w:type="dxa"/>
              <w:right w:w="120" w:type="dxa"/>
            </w:tcMar>
            <w:vAlign w:val="center"/>
          </w:tcPr>
          <w:p w14:paraId="2147BFB3" w14:textId="77777777" w:rsidR="00CC5426" w:rsidRDefault="00000000">
            <w:pPr>
              <w:spacing w:after="0"/>
            </w:pPr>
            <w:r>
              <w:rPr>
                <w:sz w:val="18"/>
              </w:rPr>
              <w:t>................................</w:t>
            </w:r>
          </w:p>
        </w:tc>
      </w:tr>
      <w:tr w:rsidR="00CC5426" w14:paraId="2222F74D" w14:textId="77777777">
        <w:trPr>
          <w:cantSplit/>
          <w:jc w:val="center"/>
        </w:trPr>
        <w:tc>
          <w:tcPr>
            <w:tcW w:w="2232" w:type="dxa"/>
            <w:tcMar>
              <w:top w:w="110" w:type="dxa"/>
              <w:left w:w="120" w:type="dxa"/>
              <w:bottom w:w="110" w:type="dxa"/>
              <w:right w:w="120" w:type="dxa"/>
            </w:tcMar>
            <w:vAlign w:val="center"/>
          </w:tcPr>
          <w:p w14:paraId="720DDC25" w14:textId="77777777" w:rsidR="00CC5426" w:rsidRDefault="00000000">
            <w:pPr>
              <w:spacing w:after="0"/>
            </w:pPr>
            <w:r>
              <w:rPr>
                <w:sz w:val="18"/>
              </w:rPr>
              <w:t>Đơn vị cấp tỉnh</w:t>
            </w:r>
          </w:p>
        </w:tc>
        <w:tc>
          <w:tcPr>
            <w:tcW w:w="2088" w:type="dxa"/>
            <w:tcMar>
              <w:top w:w="110" w:type="dxa"/>
              <w:left w:w="120" w:type="dxa"/>
              <w:bottom w:w="110" w:type="dxa"/>
              <w:right w:w="120" w:type="dxa"/>
            </w:tcMar>
            <w:vAlign w:val="center"/>
          </w:tcPr>
          <w:p w14:paraId="18C35927" w14:textId="77777777" w:rsidR="00CC5426" w:rsidRDefault="00000000">
            <w:pPr>
              <w:spacing w:after="0"/>
            </w:pPr>
            <w:r>
              <w:rPr>
                <w:sz w:val="18"/>
              </w:rPr>
              <w:t>donvi.user</w:t>
            </w:r>
          </w:p>
        </w:tc>
        <w:tc>
          <w:tcPr>
            <w:tcW w:w="2376" w:type="dxa"/>
            <w:tcMar>
              <w:top w:w="110" w:type="dxa"/>
              <w:left w:w="120" w:type="dxa"/>
              <w:bottom w:w="110" w:type="dxa"/>
              <w:right w:w="120" w:type="dxa"/>
            </w:tcMar>
            <w:vAlign w:val="center"/>
          </w:tcPr>
          <w:p w14:paraId="193FDB40" w14:textId="77777777" w:rsidR="00CC5426" w:rsidRDefault="00000000">
            <w:pPr>
              <w:spacing w:after="0"/>
            </w:pPr>
            <w:r>
              <w:rPr>
                <w:sz w:val="18"/>
              </w:rPr>
              <w:t>Công an cấp tỉnh</w:t>
            </w:r>
          </w:p>
        </w:tc>
        <w:tc>
          <w:tcPr>
            <w:tcW w:w="3096" w:type="dxa"/>
            <w:tcMar>
              <w:top w:w="110" w:type="dxa"/>
              <w:left w:w="120" w:type="dxa"/>
              <w:bottom w:w="110" w:type="dxa"/>
              <w:right w:w="120" w:type="dxa"/>
            </w:tcMar>
            <w:vAlign w:val="center"/>
          </w:tcPr>
          <w:p w14:paraId="41CAF4ED" w14:textId="77777777" w:rsidR="00CC5426" w:rsidRDefault="00000000">
            <w:pPr>
              <w:spacing w:after="0"/>
            </w:pPr>
            <w:r>
              <w:rPr>
                <w:sz w:val="18"/>
              </w:rPr>
              <w:t>................................</w:t>
            </w:r>
          </w:p>
        </w:tc>
      </w:tr>
      <w:tr w:rsidR="00CC5426" w14:paraId="459DA338" w14:textId="77777777">
        <w:trPr>
          <w:cantSplit/>
          <w:jc w:val="center"/>
        </w:trPr>
        <w:tc>
          <w:tcPr>
            <w:tcW w:w="2232" w:type="dxa"/>
            <w:shd w:val="clear" w:color="auto" w:fill="EAF1F7"/>
            <w:tcMar>
              <w:top w:w="110" w:type="dxa"/>
              <w:left w:w="120" w:type="dxa"/>
              <w:bottom w:w="110" w:type="dxa"/>
              <w:right w:w="120" w:type="dxa"/>
            </w:tcMar>
            <w:vAlign w:val="center"/>
          </w:tcPr>
          <w:p w14:paraId="3275F83A" w14:textId="77777777" w:rsidR="00CC5426" w:rsidRDefault="00000000">
            <w:pPr>
              <w:spacing w:after="0"/>
            </w:pPr>
            <w:r>
              <w:rPr>
                <w:sz w:val="18"/>
              </w:rPr>
              <w:t>Đơn vị cấp xã</w:t>
            </w:r>
          </w:p>
        </w:tc>
        <w:tc>
          <w:tcPr>
            <w:tcW w:w="2088" w:type="dxa"/>
            <w:shd w:val="clear" w:color="auto" w:fill="EAF1F7"/>
            <w:tcMar>
              <w:top w:w="110" w:type="dxa"/>
              <w:left w:w="120" w:type="dxa"/>
              <w:bottom w:w="110" w:type="dxa"/>
              <w:right w:w="120" w:type="dxa"/>
            </w:tcMar>
            <w:vAlign w:val="center"/>
          </w:tcPr>
          <w:p>
            <w:r>
              <w:t>capxa.e2e</w:t>
            </w:r>
          </w:p>
        </w:tc>
        <w:tc>
          <w:tcPr>
            <w:tcW w:w="2376" w:type="dxa"/>
            <w:shd w:val="clear" w:color="auto" w:fill="EAF1F7"/>
            <w:tcMar>
              <w:top w:w="110" w:type="dxa"/>
              <w:left w:w="120" w:type="dxa"/>
              <w:bottom w:w="110" w:type="dxa"/>
              <w:right w:w="120" w:type="dxa"/>
            </w:tcMar>
            <w:vAlign w:val="center"/>
          </w:tcPr>
          <w:p>
            <w:r>
              <w:t>Công an phường Hoàn Kiếm</w:t>
            </w:r>
          </w:p>
        </w:tc>
        <w:tc>
          <w:tcPr>
            <w:tcW w:w="3096" w:type="dxa"/>
            <w:shd w:val="clear" w:color="auto" w:fill="EAF1F7"/>
            <w:tcMar>
              <w:top w:w="110" w:type="dxa"/>
              <w:left w:w="120" w:type="dxa"/>
              <w:bottom w:w="110" w:type="dxa"/>
              <w:right w:w="120" w:type="dxa"/>
            </w:tcMar>
            <w:vAlign w:val="center"/>
          </w:tcPr>
          <w:p w14:paraId="1D78FD64" w14:textId="77777777" w:rsidR="00CC5426" w:rsidRDefault="00000000">
            <w:pPr>
              <w:spacing w:after="0"/>
            </w:pPr>
            <w:r>
              <w:rPr>
                <w:sz w:val="18"/>
              </w:rPr>
              <w:t>................................</w:t>
            </w:r>
          </w:p>
        </w:tc>
      </w:tr>
    </w:tbl>
    <w:p w14:paraId="4B8B7688" w14:textId="77777777" w:rsidR="00CC5426" w:rsidRDefault="00CC5426">
      <w:pPr>
        <w:spacing w:after="0"/>
      </w:pPr>
    </w:p>
    <w:p w14:paraId="404F1B6B" w14:textId="77777777" w:rsidR="00CC5426" w:rsidRDefault="00000000">
      <w:pPr>
        <w:pStyle w:val="Heading2"/>
      </w:pPr>
      <w:r>
        <w:t>Quy tắc ghi dữ liệu test</w:t>
      </w:r>
    </w:p>
    <w:p w14:paraId="35DBB3CF" w14:textId="77777777" w:rsidR="00CC5426" w:rsidRDefault="00000000">
      <w:pPr>
        <w:pStyle w:val="ListBullet"/>
      </w:pPr>
      <w:r>
        <w:t>Thêm tiền tố [TEST] vào tên bản ghi để dễ nhận biết và xóa sau nghiệm thu.</w:t>
      </w:r>
    </w:p>
    <w:p w14:paraId="488DE12B" w14:textId="77777777" w:rsidR="00CC5426" w:rsidRDefault="00000000">
      <w:pPr>
        <w:pStyle w:val="ListBullet"/>
      </w:pPr>
      <w:r>
        <w:t>Mỗi vai trò chỉ dùng tài khoản được gắn đúng đơn vị và đúng vai trò.</w:t>
      </w:r>
    </w:p>
    <w:p w14:paraId="060407B7" w14:textId="77777777" w:rsidR="00CC5426" w:rsidRDefault="00000000">
      <w:pPr>
        <w:pStyle w:val="ListBullet"/>
      </w:pPr>
      <w:r>
        <w:t>Không đổi mật khẩu hoặc khóa tài khoản đang được người khác sử dụng.</w:t>
      </w:r>
    </w:p>
    <w:p w14:paraId="63A8A9D5" w14:textId="77777777" w:rsidR="00CC5426" w:rsidRDefault="00000000">
      <w:pPr>
        <w:pStyle w:val="ListBullet"/>
      </w:pPr>
      <w:r>
        <w:t>Chụp toàn màn hình khi có lỗi, ghi thời gian, vai trò, đơn vị, kỳ báo cáo và thao tác vừa thực hiện.</w:t>
      </w:r>
    </w:p>
    <w:p w14:paraId="7B2473E0" w14:textId="77777777" w:rsidR="00CC5426" w:rsidRDefault="00000000">
      <w:pPr>
        <w:pStyle w:val="Heading1"/>
        <w:pageBreakBefore/>
      </w:pPr>
      <w:r>
        <w:lastRenderedPageBreak/>
        <w:t>Phạm vi của từng vai trò</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816"/>
        <w:gridCol w:w="3888"/>
      </w:tblGrid>
      <w:tr w:rsidR="00CC5426" w14:paraId="378AF1BF" w14:textId="77777777">
        <w:trPr>
          <w:cantSplit/>
          <w:tblHeader/>
          <w:jc w:val="center"/>
        </w:trPr>
        <w:tc>
          <w:tcPr>
            <w:tcW w:w="2088" w:type="dxa"/>
            <w:shd w:val="clear" w:color="auto" w:fill="173E63"/>
            <w:tcMar>
              <w:top w:w="110" w:type="dxa"/>
              <w:left w:w="120" w:type="dxa"/>
              <w:bottom w:w="110" w:type="dxa"/>
              <w:right w:w="120" w:type="dxa"/>
            </w:tcMar>
            <w:vAlign w:val="center"/>
          </w:tcPr>
          <w:p w14:paraId="407E4758" w14:textId="77777777" w:rsidR="00CC5426" w:rsidRDefault="00000000">
            <w:pPr>
              <w:spacing w:after="0"/>
              <w:jc w:val="center"/>
            </w:pPr>
            <w:r>
              <w:rPr>
                <w:b/>
                <w:color w:val="FFFFFF"/>
                <w:sz w:val="18"/>
              </w:rPr>
              <w:t>Vai trò</w:t>
            </w:r>
          </w:p>
        </w:tc>
        <w:tc>
          <w:tcPr>
            <w:tcW w:w="3816" w:type="dxa"/>
            <w:shd w:val="clear" w:color="auto" w:fill="173E63"/>
            <w:tcMar>
              <w:top w:w="110" w:type="dxa"/>
              <w:left w:w="120" w:type="dxa"/>
              <w:bottom w:w="110" w:type="dxa"/>
              <w:right w:w="120" w:type="dxa"/>
            </w:tcMar>
            <w:vAlign w:val="center"/>
          </w:tcPr>
          <w:p w14:paraId="4783D542" w14:textId="77777777" w:rsidR="00CC5426" w:rsidRDefault="00000000">
            <w:pPr>
              <w:spacing w:after="0"/>
              <w:jc w:val="center"/>
            </w:pPr>
            <w:r>
              <w:rPr>
                <w:b/>
                <w:color w:val="FFFFFF"/>
                <w:sz w:val="18"/>
              </w:rPr>
              <w:t>Nghiệp vụ chính</w:t>
            </w:r>
          </w:p>
        </w:tc>
        <w:tc>
          <w:tcPr>
            <w:tcW w:w="3888" w:type="dxa"/>
            <w:shd w:val="clear" w:color="auto" w:fill="173E63"/>
            <w:tcMar>
              <w:top w:w="110" w:type="dxa"/>
              <w:left w:w="120" w:type="dxa"/>
              <w:bottom w:w="110" w:type="dxa"/>
              <w:right w:w="120" w:type="dxa"/>
            </w:tcMar>
            <w:vAlign w:val="center"/>
          </w:tcPr>
          <w:p w14:paraId="27991A19" w14:textId="77777777" w:rsidR="00CC5426" w:rsidRDefault="00000000">
            <w:pPr>
              <w:spacing w:after="0"/>
              <w:jc w:val="center"/>
            </w:pPr>
            <w:r>
              <w:rPr>
                <w:b/>
                <w:color w:val="FFFFFF"/>
                <w:sz w:val="18"/>
              </w:rPr>
              <w:t>Điểm cần kiểm tra phân quyền</w:t>
            </w:r>
          </w:p>
        </w:tc>
      </w:tr>
      <w:tr w:rsidR="00CC5426" w14:paraId="2AA28164" w14:textId="77777777">
        <w:trPr>
          <w:cantSplit/>
          <w:jc w:val="center"/>
        </w:trPr>
        <w:tc>
          <w:tcPr>
            <w:tcW w:w="2088" w:type="dxa"/>
            <w:tcMar>
              <w:top w:w="110" w:type="dxa"/>
              <w:left w:w="120" w:type="dxa"/>
              <w:bottom w:w="110" w:type="dxa"/>
              <w:right w:w="120" w:type="dxa"/>
            </w:tcMar>
            <w:vAlign w:val="center"/>
          </w:tcPr>
          <w:p w14:paraId="6868FCDC" w14:textId="77777777" w:rsidR="00CC5426" w:rsidRDefault="00000000">
            <w:pPr>
              <w:spacing w:after="0"/>
            </w:pPr>
            <w:r>
              <w:rPr>
                <w:sz w:val="18"/>
              </w:rPr>
              <w:t>Quản trị hệ thống</w:t>
            </w:r>
          </w:p>
        </w:tc>
        <w:tc>
          <w:tcPr>
            <w:tcW w:w="3816" w:type="dxa"/>
            <w:tcMar>
              <w:top w:w="110" w:type="dxa"/>
              <w:left w:w="120" w:type="dxa"/>
              <w:bottom w:w="110" w:type="dxa"/>
              <w:right w:w="120" w:type="dxa"/>
            </w:tcMar>
            <w:vAlign w:val="center"/>
          </w:tcPr>
          <w:p w14:paraId="1EB960E9" w14:textId="77777777" w:rsidR="00CC5426" w:rsidRDefault="00000000">
            <w:pPr>
              <w:spacing w:after="0"/>
            </w:pPr>
            <w:r>
              <w:rPr>
                <w:sz w:val="18"/>
              </w:rPr>
              <w:t>Người dùng, vai trò, quyền, đơn vị, danh mục và loại thiết bị</w:t>
            </w:r>
          </w:p>
        </w:tc>
        <w:tc>
          <w:tcPr>
            <w:tcW w:w="3888" w:type="dxa"/>
            <w:tcMar>
              <w:top w:w="110" w:type="dxa"/>
              <w:left w:w="120" w:type="dxa"/>
              <w:bottom w:w="110" w:type="dxa"/>
              <w:right w:w="120" w:type="dxa"/>
            </w:tcMar>
            <w:vAlign w:val="center"/>
          </w:tcPr>
          <w:p w14:paraId="48C78E14" w14:textId="77777777" w:rsidR="00CC5426" w:rsidRDefault="00000000">
            <w:pPr>
              <w:spacing w:after="0"/>
            </w:pPr>
            <w:r>
              <w:rPr>
                <w:sz w:val="18"/>
              </w:rPr>
              <w:t>Không nhập dữ liệu nghiệp vụ và không điều hành kỳ báo cáo</w:t>
            </w:r>
          </w:p>
        </w:tc>
      </w:tr>
      <w:tr w:rsidR="00CC5426" w14:paraId="13D226C7" w14:textId="77777777">
        <w:trPr>
          <w:cantSplit/>
          <w:jc w:val="center"/>
        </w:trPr>
        <w:tc>
          <w:tcPr>
            <w:tcW w:w="2088" w:type="dxa"/>
            <w:shd w:val="clear" w:color="auto" w:fill="EAF1F7"/>
            <w:tcMar>
              <w:top w:w="110" w:type="dxa"/>
              <w:left w:w="120" w:type="dxa"/>
              <w:bottom w:w="110" w:type="dxa"/>
              <w:right w:w="120" w:type="dxa"/>
            </w:tcMar>
            <w:vAlign w:val="center"/>
          </w:tcPr>
          <w:p w14:paraId="374A90ED" w14:textId="77777777" w:rsidR="00CC5426" w:rsidRDefault="00000000">
            <w:pPr>
              <w:spacing w:after="0"/>
            </w:pPr>
            <w:r>
              <w:rPr>
                <w:sz w:val="18"/>
              </w:rPr>
              <w:t>Quản lý đơn vị</w:t>
            </w:r>
          </w:p>
        </w:tc>
        <w:tc>
          <w:tcPr>
            <w:tcW w:w="3816" w:type="dxa"/>
            <w:shd w:val="clear" w:color="auto" w:fill="EAF1F7"/>
            <w:tcMar>
              <w:top w:w="110" w:type="dxa"/>
              <w:left w:w="120" w:type="dxa"/>
              <w:bottom w:w="110" w:type="dxa"/>
              <w:right w:w="120" w:type="dxa"/>
            </w:tcMar>
            <w:vAlign w:val="center"/>
          </w:tcPr>
          <w:p w14:paraId="42A6A565" w14:textId="77777777" w:rsidR="00CC5426" w:rsidRDefault="00000000">
            <w:pPr>
              <w:spacing w:after="0"/>
            </w:pPr>
            <w:r>
              <w:rPr>
                <w:sz w:val="18"/>
              </w:rPr>
              <w:t>Mẫu báo cáo, kỳ báo cáo, tiến độ nộp, tra cứu, yêu cầu bổ sung</w:t>
            </w:r>
          </w:p>
        </w:tc>
        <w:tc>
          <w:tcPr>
            <w:tcW w:w="3888" w:type="dxa"/>
            <w:shd w:val="clear" w:color="auto" w:fill="EAF1F7"/>
            <w:tcMar>
              <w:top w:w="110" w:type="dxa"/>
              <w:left w:w="120" w:type="dxa"/>
              <w:bottom w:w="110" w:type="dxa"/>
              <w:right w:w="120" w:type="dxa"/>
            </w:tcMar>
            <w:vAlign w:val="center"/>
          </w:tcPr>
          <w:p w14:paraId="0E23F09B" w14:textId="77777777" w:rsidR="00CC5426" w:rsidRDefault="00000000">
            <w:pPr>
              <w:spacing w:after="0"/>
            </w:pPr>
            <w:r>
              <w:rPr>
                <w:sz w:val="18"/>
              </w:rPr>
              <w:t>Không thấy các màn nhập liệu nghiệp vụ</w:t>
            </w:r>
          </w:p>
        </w:tc>
      </w:tr>
      <w:tr w:rsidR="00CC5426" w14:paraId="69DF8175" w14:textId="77777777">
        <w:trPr>
          <w:cantSplit/>
          <w:jc w:val="center"/>
        </w:trPr>
        <w:tc>
          <w:tcPr>
            <w:tcW w:w="2088" w:type="dxa"/>
            <w:tcMar>
              <w:top w:w="110" w:type="dxa"/>
              <w:left w:w="120" w:type="dxa"/>
              <w:bottom w:w="110" w:type="dxa"/>
              <w:right w:w="120" w:type="dxa"/>
            </w:tcMar>
            <w:vAlign w:val="center"/>
          </w:tcPr>
          <w:p w14:paraId="00266A2D" w14:textId="77777777" w:rsidR="00CC5426" w:rsidRDefault="00000000">
            <w:pPr>
              <w:spacing w:after="0"/>
            </w:pPr>
            <w:r>
              <w:rPr>
                <w:sz w:val="18"/>
              </w:rPr>
              <w:t>Đơn vị cấp tỉnh</w:t>
            </w:r>
          </w:p>
        </w:tc>
        <w:tc>
          <w:tcPr>
            <w:tcW w:w="3816" w:type="dxa"/>
            <w:tcMar>
              <w:top w:w="110" w:type="dxa"/>
              <w:left w:w="120" w:type="dxa"/>
              <w:bottom w:w="110" w:type="dxa"/>
              <w:right w:w="120" w:type="dxa"/>
            </w:tcMar>
            <w:vAlign w:val="center"/>
          </w:tcPr>
          <w:p w14:paraId="5CC3F792" w14:textId="77777777" w:rsidR="00CC5426" w:rsidRDefault="00000000">
            <w:pPr>
              <w:spacing w:after="0"/>
            </w:pPr>
            <w:r>
              <w:rPr>
                <w:sz w:val="18"/>
              </w:rPr>
              <w:t>Nhập dữ liệu cấp tỉnh, theo dõi đơn vị con, tổng hợp và nộp báo cáo</w:t>
            </w:r>
          </w:p>
        </w:tc>
        <w:tc>
          <w:tcPr>
            <w:tcW w:w="3888" w:type="dxa"/>
            <w:tcMar>
              <w:top w:w="110" w:type="dxa"/>
              <w:left w:w="120" w:type="dxa"/>
              <w:bottom w:w="110" w:type="dxa"/>
              <w:right w:w="120" w:type="dxa"/>
            </w:tcMar>
            <w:vAlign w:val="center"/>
          </w:tcPr>
          <w:p w14:paraId="64FD70DC" w14:textId="77777777" w:rsidR="00CC5426" w:rsidRDefault="00000000">
            <w:pPr>
              <w:spacing w:after="0"/>
            </w:pPr>
            <w:r>
              <w:rPr>
                <w:sz w:val="18"/>
              </w:rPr>
              <w:t>Chỉ xem dữ liệu thuộc đơn vị mình và các đơn vị con</w:t>
            </w:r>
          </w:p>
        </w:tc>
      </w:tr>
      <w:tr w:rsidR="00CC5426" w14:paraId="445F566C" w14:textId="77777777">
        <w:trPr>
          <w:cantSplit/>
          <w:jc w:val="center"/>
        </w:trPr>
        <w:tc>
          <w:tcPr>
            <w:tcW w:w="2088" w:type="dxa"/>
            <w:shd w:val="clear" w:color="auto" w:fill="EAF1F7"/>
            <w:tcMar>
              <w:top w:w="110" w:type="dxa"/>
              <w:left w:w="120" w:type="dxa"/>
              <w:bottom w:w="110" w:type="dxa"/>
              <w:right w:w="120" w:type="dxa"/>
            </w:tcMar>
            <w:vAlign w:val="center"/>
          </w:tcPr>
          <w:p w14:paraId="3E766808" w14:textId="77777777" w:rsidR="00CC5426" w:rsidRDefault="00000000">
            <w:pPr>
              <w:spacing w:after="0"/>
            </w:pPr>
            <w:r>
              <w:rPr>
                <w:sz w:val="18"/>
              </w:rPr>
              <w:t>Đơn vị cấp xã</w:t>
            </w:r>
          </w:p>
        </w:tc>
        <w:tc>
          <w:tcPr>
            <w:tcW w:w="3816" w:type="dxa"/>
            <w:shd w:val="clear" w:color="auto" w:fill="EAF1F7"/>
            <w:tcMar>
              <w:top w:w="110" w:type="dxa"/>
              <w:left w:w="120" w:type="dxa"/>
              <w:bottom w:w="110" w:type="dxa"/>
              <w:right w:w="120" w:type="dxa"/>
            </w:tcMar>
            <w:vAlign w:val="center"/>
          </w:tcPr>
          <w:p w14:paraId="5F81BE6A" w14:textId="77777777" w:rsidR="00CC5426" w:rsidRDefault="00000000">
            <w:pPr>
              <w:spacing w:after="0"/>
            </w:pPr>
            <w:r>
              <w:rPr>
                <w:sz w:val="18"/>
              </w:rPr>
              <w:t>Nhập dữ liệu của đơn vị và xác nhận hoàn tất</w:t>
            </w:r>
          </w:p>
        </w:tc>
        <w:tc>
          <w:tcPr>
            <w:tcW w:w="3888" w:type="dxa"/>
            <w:shd w:val="clear" w:color="auto" w:fill="EAF1F7"/>
            <w:tcMar>
              <w:top w:w="110" w:type="dxa"/>
              <w:left w:w="120" w:type="dxa"/>
              <w:bottom w:w="110" w:type="dxa"/>
              <w:right w:w="120" w:type="dxa"/>
            </w:tcMar>
            <w:vAlign w:val="center"/>
          </w:tcPr>
          <w:p w14:paraId="0F72DB9A" w14:textId="77777777" w:rsidR="00CC5426" w:rsidRDefault="00000000">
            <w:pPr>
              <w:spacing w:after="0"/>
            </w:pPr>
            <w:r>
              <w:rPr>
                <w:sz w:val="18"/>
              </w:rPr>
              <w:t>Không nộp báo cáo cấp tỉnh, không quản trị người dùng hoặc kỳ báo cáo</w:t>
            </w:r>
          </w:p>
        </w:tc>
      </w:tr>
    </w:tbl>
    <w:p w14:paraId="18833EE9" w14:textId="77777777" w:rsidR="00CC5426" w:rsidRDefault="00CC5426">
      <w:pPr>
        <w:spacing w:after="0"/>
      </w:pPr>
    </w:p>
    <w:p w14:paraId="7E1123AB" w14:textId="77777777" w:rsidR="00CC5426" w:rsidRDefault="00000000">
      <w:pPr>
        <w:pStyle w:val="Heading2"/>
      </w:pPr>
      <w:r>
        <w:t>Chuỗi nghiệp vụ cần chạy</w:t>
      </w:r>
    </w:p>
    <w:p w14:paraId="72924BB5" w14:textId="77777777" w:rsidR="00CC5426" w:rsidRDefault="00000000">
      <w:pPr>
        <w:pStyle w:val="ListNumber"/>
      </w:pPr>
      <w:r>
        <w:t>Quản trị hệ thống kiểm tra đơn vị và tạo đủ bốn tài khoản đúng vai trò.</w:t>
      </w:r>
    </w:p>
    <w:p w14:paraId="716F50DE" w14:textId="77777777" w:rsidR="00CC5426" w:rsidRDefault="00000000">
      <w:pPr>
        <w:pStyle w:val="ListNumber"/>
      </w:pPr>
      <w:r>
        <w:t>Quản lý đơn vị tạo mẫu báo cáo, tạo kỳ và chuyển kỳ sang trạng thái Đang mở.</w:t>
      </w:r>
    </w:p>
    <w:p w14:paraId="567E4710" w14:textId="77777777" w:rsidR="00CC5426" w:rsidRDefault="00000000">
      <w:pPr>
        <w:pStyle w:val="ListNumber"/>
      </w:pPr>
      <w:r>
        <w:t>Đơn vị cấp xã nhập dữ liệu trong các module thuộc mẫu rồi xác nhận hoàn tất.</w:t>
      </w:r>
    </w:p>
    <w:p w14:paraId="457918BD" w14:textId="77777777" w:rsidR="00CC5426" w:rsidRDefault="00000000">
      <w:pPr>
        <w:pStyle w:val="ListNumber"/>
      </w:pPr>
      <w:r>
        <w:t>Đơn vị cấp tỉnh kiểm tra tiến độ đơn vị con, nhập dữ liệu của tỉnh và nộp báo cáo.</w:t>
      </w:r>
    </w:p>
    <w:p w14:paraId="51B6E207" w14:textId="77777777" w:rsidR="00CC5426" w:rsidRDefault="00000000">
      <w:pPr>
        <w:pStyle w:val="ListNumber"/>
      </w:pPr>
      <w:r>
        <w:t>Quản lý đơn vị tra cứu báo cáo, xem PDF và tạo yêu cầu bổ sung nếu cần.</w:t>
      </w:r>
    </w:p>
    <w:p w14:paraId="7009F870" w14:textId="77777777" w:rsidR="00CC5426" w:rsidRDefault="00000000">
      <w:pPr>
        <w:pStyle w:val="ListNumber"/>
      </w:pPr>
      <w:r>
        <w:t>Đơn vị cấp tỉnh hoặc cấp xã cập nhật dữ liệu theo yêu cầu và xác nhận hoặc nộp lại.</w:t>
      </w:r>
    </w:p>
    <w:p w14:paraId="498CCEFB" w14:textId="77777777" w:rsidR="00CC5426" w:rsidRDefault="00000000">
      <w:pPr>
        <w:pStyle w:val="Heading2"/>
      </w:pPr>
      <w:r>
        <w:t>Thao tác chung</w:t>
      </w:r>
    </w:p>
    <w:p w14:paraId="39ED5B69" w14:textId="77777777" w:rsidR="00CC5426" w:rsidRDefault="00000000">
      <w:pPr>
        <w:pStyle w:val="Heading3"/>
      </w:pPr>
      <w:r>
        <w:rPr>
          <w:rFonts w:ascii="Arial" w:eastAsia="Arial" w:hAnsi="Arial"/>
          <w:color w:val="102F4D"/>
        </w:rPr>
        <w:t xml:space="preserve">CHUNG 01  </w:t>
      </w:r>
      <w:r>
        <w:rPr>
          <w:rFonts w:ascii="Arial" w:eastAsia="Arial" w:hAnsi="Arial"/>
        </w:rPr>
        <w:t>Đăng nhập và kiểm tra phiên làm việc</w:t>
      </w:r>
    </w:p>
    <w:p w14:paraId="61D89805" w14:textId="77777777" w:rsidR="00CC5426" w:rsidRDefault="00000000">
      <w:pPr>
        <w:keepNext/>
      </w:pPr>
      <w:r>
        <w:rPr>
          <w:b/>
        </w:rPr>
        <w:t>Cách thực hiện</w:t>
      </w:r>
    </w:p>
    <w:p w14:paraId="4D4CDF97" w14:textId="77777777" w:rsidR="00CC5426" w:rsidRDefault="00000000">
      <w:pPr>
        <w:pStyle w:val="ListNumber"/>
      </w:pPr>
      <w:r>
        <w:t>Mở http://10.10.79.248:8081 bằng Chrome hoặc Edge.</w:t>
      </w:r>
    </w:p>
    <w:p w14:paraId="192A93A7" w14:textId="77777777" w:rsidR="00CC5426" w:rsidRDefault="00000000">
      <w:pPr>
        <w:pStyle w:val="ListNumber"/>
      </w:pPr>
      <w:r>
        <w:t>Nhập tên đăng nhập và mật khẩu của đúng vai trò cần test.</w:t>
      </w:r>
    </w:p>
    <w:p w14:paraId="116F2172" w14:textId="77777777" w:rsidR="00CC5426" w:rsidRDefault="00000000">
      <w:pPr>
        <w:pStyle w:val="ListNumber"/>
      </w:pPr>
      <w:r>
        <w:t>Chọn Ghi nhớ đăng nhập nếu cần giữ phiên trên máy trạm test.</w:t>
      </w:r>
    </w:p>
    <w:p w14:paraId="6F62D998" w14:textId="77777777" w:rsidR="00CC5426" w:rsidRDefault="00000000">
      <w:pPr>
        <w:pStyle w:val="ListNumber"/>
      </w:pPr>
      <w:r>
        <w:t>Bấm Đăng nhập và quan sát tên người dùng, đơn vị ở cuối thanh bên.</w:t>
      </w:r>
    </w:p>
    <w:p w14:paraId="3E428B7D" w14:textId="77777777" w:rsidR="00CC5426" w:rsidRDefault="00000000">
      <w:pPr>
        <w:keepNext/>
      </w:pPr>
      <w:r>
        <w:rPr>
          <w:b/>
        </w:rPr>
        <w:t>Kết quả mong đợi</w:t>
      </w:r>
    </w:p>
    <w:p w14:paraId="19EE0A36" w14:textId="77777777" w:rsidR="00CC5426" w:rsidRDefault="00000000">
      <w:pPr>
        <w:pStyle w:val="ListBullet"/>
      </w:pPr>
      <w:r>
        <w:t>Đăng nhập thành công và chuyển đến Trang chủ.</w:t>
      </w:r>
    </w:p>
    <w:p w14:paraId="5C0A7E40" w14:textId="77777777" w:rsidR="00CC5426" w:rsidRDefault="00000000">
      <w:pPr>
        <w:pStyle w:val="ListBullet"/>
      </w:pPr>
      <w:r>
        <w:t>Tên, đơn vị và menu hiển thị đúng theo vai trò.</w:t>
      </w:r>
    </w:p>
    <w:p>
      <w:pPr>
        <w:keepNext/>
        <w:spacing w:before="160" w:after="40"/>
        <w:jc w:val="center"/>
      </w:pPr>
      <w:r>
        <w:drawing>
          <wp:inline xmlns:a="http://schemas.openxmlformats.org/drawingml/2006/main" xmlns:pic="http://schemas.openxmlformats.org/drawingml/2006/picture">
            <wp:extent cx="5120640" cy="3642517"/>
            <wp:docPr id="1" name="Picture 1" title="Hình 1" descr="Màn hình đăng nhập của Thực Lực V2 gồm trường tên đăng nhập, mật khẩu, ghi nhớ đăng nhập và nút Đăng nhập."/>
            <wp:cNvGraphicFramePr>
              <a:graphicFrameLocks noChangeAspect="1"/>
            </wp:cNvGraphicFramePr>
            <a:graphic>
              <a:graphicData uri="http://schemas.openxmlformats.org/drawingml/2006/picture">
                <pic:pic>
                  <pic:nvPicPr>
                    <pic:cNvPr id="0" name="00-dang-nhap.png"/>
                    <pic:cNvPicPr/>
                  </pic:nvPicPr>
                  <pic:blipFill>
                    <a:blip r:embed="rId12"/>
                    <a:stretch>
                      <a:fillRect/>
                    </a:stretch>
                  </pic:blipFill>
                  <pic:spPr>
                    <a:xfrm>
                      <a:off x="0" y="0"/>
                      <a:ext cx="5120640" cy="3642517"/>
                    </a:xfrm>
                    <a:prstGeom prst="rect"/>
                  </pic:spPr>
                </pic:pic>
              </a:graphicData>
            </a:graphic>
          </wp:inline>
        </w:drawing>
      </w:r>
    </w:p>
    <w:p>
      <w:pPr>
        <w:pStyle w:val="Caption"/>
        <w:keepLines/>
        <w:spacing w:before="0" w:after="160"/>
        <w:jc w:val="center"/>
      </w:pPr>
      <w:r>
        <w:rPr>
          <w:rFonts w:ascii="Google Sans" w:hAnsi="Google Sans"/>
          <w:i/>
          <w:color w:val="4C5765"/>
          <w:sz w:val="18"/>
        </w:rPr>
        <w:t>Hình 1. Màn hình đăng nhập; nhập tài khoản được cấp và không chia sẻ mật khẩu trong tài liệu kiểm thử.</w:t>
      </w:r>
    </w:p>
    <w:p w14:paraId="199A45C7" w14:textId="77777777" w:rsidR="00CC5426" w:rsidRDefault="00000000">
      <w:pPr>
        <w:pStyle w:val="ListBullet"/>
      </w:pPr>
      <w:r>
        <w:t>Tải lại trang không làm mất phiên khi đã chọn Ghi nhớ đăng nhập.</w:t>
      </w:r>
    </w:p>
    <w:p w14:paraId="4E73A5AE" w14:textId="77777777" w:rsidR="00CC5426" w:rsidRDefault="00000000">
      <w:pPr>
        <w:pStyle w:val="Heading3"/>
      </w:pPr>
      <w:r>
        <w:rPr>
          <w:rFonts w:ascii="Arial" w:eastAsia="Arial" w:hAnsi="Arial"/>
          <w:color w:val="102F4D"/>
        </w:rPr>
        <w:t xml:space="preserve">CHUNG 02  </w:t>
      </w:r>
      <w:r>
        <w:rPr>
          <w:rFonts w:ascii="Arial" w:eastAsia="Arial" w:hAnsi="Arial"/>
        </w:rPr>
        <w:t>Tìm màn hình và đăng xuất</w:t>
      </w:r>
    </w:p>
    <w:p w14:paraId="45A7DB81" w14:textId="77777777" w:rsidR="00CC5426" w:rsidRDefault="00000000">
      <w:pPr>
        <w:keepNext/>
      </w:pPr>
      <w:r>
        <w:rPr>
          <w:b/>
        </w:rPr>
        <w:t>Cách thực hiện</w:t>
      </w:r>
    </w:p>
    <w:p w14:paraId="539CAECA" w14:textId="77777777" w:rsidR="00CC5426" w:rsidRDefault="00000000">
      <w:pPr>
        <w:pStyle w:val="ListNumber"/>
      </w:pPr>
      <w:r>
        <w:t>Nhập một phần tên màn hình vào ô Tìm màn hình ở thanh bên.</w:t>
      </w:r>
    </w:p>
    <w:p w14:paraId="3CEA6DCC" w14:textId="77777777" w:rsidR="00CC5426" w:rsidRDefault="00000000">
      <w:pPr>
        <w:pStyle w:val="ListNumber"/>
      </w:pPr>
      <w:r>
        <w:t>Mở kết quả tìm được, sau đó mở menu người dùng ở góc dưới.</w:t>
      </w:r>
    </w:p>
    <w:p w14:paraId="088312F7" w14:textId="77777777" w:rsidR="00CC5426" w:rsidRDefault="00000000">
      <w:pPr>
        <w:pStyle w:val="ListNumber"/>
      </w:pPr>
      <w:r>
        <w:t>Chọn Đăng xuất.</w:t>
      </w:r>
    </w:p>
    <w:p w14:paraId="277B37C4" w14:textId="77777777" w:rsidR="00CC5426" w:rsidRDefault="00000000">
      <w:pPr>
        <w:keepNext/>
      </w:pPr>
      <w:r>
        <w:rPr>
          <w:b/>
        </w:rPr>
        <w:t>Kết quả mong đợi</w:t>
      </w:r>
    </w:p>
    <w:p w14:paraId="3D173039" w14:textId="77777777" w:rsidR="00CC5426" w:rsidRDefault="00000000">
      <w:pPr>
        <w:pStyle w:val="ListBullet"/>
      </w:pPr>
      <w:r>
        <w:t>Chỉ các màn hình được cấp quyền mới xuất hiện trong kết quả tìm kiếm.</w:t>
      </w:r>
    </w:p>
    <w:p w14:paraId="3DA1C244" w14:textId="77777777" w:rsidR="00CC5426" w:rsidRDefault="00000000">
      <w:pPr>
        <w:pStyle w:val="ListBullet"/>
      </w:pPr>
      <w:r>
        <w:t>Đăng xuất đưa người dùng về trang đăng nhập; nút Back không mở lại dữ liệu bảo vệ.</w:t>
      </w:r>
    </w:p>
    <w:p w14:paraId="6926DD79" w14:textId="77777777" w:rsidR="00CC5426" w:rsidRDefault="00000000">
      <w:pPr>
        <w:pStyle w:val="Heading1"/>
        <w:pageBreakBefore/>
      </w:pPr>
      <w:r>
        <w:lastRenderedPageBreak/>
        <w:t>Hướng dẫn vai trò Quản trị hệ thống</w:t>
      </w:r>
    </w:p>
    <w:p w14:paraId="130B50DD" w14:textId="77777777" w:rsidR="00CC5426" w:rsidRDefault="00000000">
      <w:r>
        <w:t>Mục tiêu của vai trò này là chuẩn bị cấu trúc tổ chức, tài khoản và phân quyền cho phiên test. Quản trị hệ thống không thực hiện nhập liệu nghiệp vụ hoặc điều hành báo cáo.</w:t>
      </w:r>
    </w:p>
    <w:p w14:paraId="3429EE6D" w14:textId="77777777" w:rsidR="00CC5426" w:rsidRDefault="00000000">
      <w:pPr>
        <w:pStyle w:val="Heading3"/>
      </w:pPr>
      <w:r>
        <w:rPr>
          <w:rFonts w:ascii="Arial" w:eastAsia="Arial" w:hAnsi="Arial"/>
          <w:color w:val="102F4D"/>
        </w:rPr>
        <w:t xml:space="preserve">QTH 01  </w:t>
      </w:r>
      <w:r>
        <w:rPr>
          <w:rFonts w:ascii="Arial" w:eastAsia="Arial" w:hAnsi="Arial"/>
        </w:rPr>
        <w:t>Kiểm tra menu quản trị và ranh giới nghiệp vụ</w:t>
      </w:r>
    </w:p>
    <w:p w14:paraId="47AC91A8" w14:textId="77777777" w:rsidR="00CC5426" w:rsidRDefault="00000000">
      <w:pPr>
        <w:keepNext/>
      </w:pPr>
      <w:r>
        <w:rPr>
          <w:b/>
        </w:rPr>
        <w:t>Cách thực hiện</w:t>
      </w:r>
    </w:p>
    <w:p w14:paraId="425CAD80" w14:textId="77777777" w:rsidR="00CC5426" w:rsidRDefault="00000000">
      <w:pPr>
        <w:pStyle w:val="ListNumber"/>
      </w:pPr>
      <w:r>
        <w:t>Đăng nhập bằng tài khoản Quản trị hệ thống.</w:t>
      </w:r>
    </w:p>
    <w:p w14:paraId="7878EEAC" w14:textId="77777777" w:rsidR="00CC5426" w:rsidRDefault="00000000">
      <w:pPr>
        <w:pStyle w:val="ListNumber"/>
      </w:pPr>
      <w:r>
        <w:t>Mở nhóm Quản trị hệ thống trên thanh bên.</w:t>
      </w:r>
    </w:p>
    <w:p w14:paraId="52694142" w14:textId="77777777" w:rsidR="00CC5426" w:rsidRDefault="00000000">
      <w:pPr>
        <w:pStyle w:val="ListNumber"/>
      </w:pPr>
      <w:r>
        <w:t>Kiểm tra các mục Người dùng, Vai trò, Quyền, Phân quyền, Đơn vị, Quản lý danh mục và Loại thiết bị CNTT.</w:t>
      </w:r>
    </w:p>
    <w:p w14:paraId="2AF955B9" w14:textId="77777777" w:rsidR="00CC5426" w:rsidRDefault="00000000">
      <w:pPr>
        <w:pStyle w:val="ListNumber"/>
      </w:pPr>
      <w:r>
        <w:t>Tìm các màn nhập liệu như Hệ thống thông tin hoặc Dự án CNTT.</w:t>
      </w:r>
    </w:p>
    <w:p w14:paraId="3A5A5E64" w14:textId="77777777" w:rsidR="00CC5426" w:rsidRDefault="00000000">
      <w:pPr>
        <w:keepNext/>
      </w:pPr>
      <w:r>
        <w:rPr>
          <w:b/>
        </w:rPr>
        <w:t>Kết quả mong đợi</w:t>
      </w:r>
    </w:p>
    <w:p w14:paraId="37E40768" w14:textId="77777777" w:rsidR="00CC5426" w:rsidRDefault="00000000">
      <w:pPr>
        <w:pStyle w:val="ListBullet"/>
      </w:pPr>
      <w:r>
        <w:t>Các màn quản trị hiển thị và mở được.</w:t>
      </w:r>
    </w:p>
    <w:p w14:paraId="41FCFBE5" w14:textId="77777777" w:rsidR="00CC5426" w:rsidRDefault="00000000">
      <w:pPr>
        <w:pStyle w:val="ListBullet"/>
      </w:pPr>
      <w:r>
        <w:t>Các màn nhập liệu nghiệp vụ và điều hành báo cáo không hiển thị cho vai trò này.</w:t>
      </w:r>
    </w:p>
    <w:p w14:paraId="2158553D" w14:textId="77777777" w:rsidR="00CC5426" w:rsidRDefault="00000000">
      <w:pPr>
        <w:pStyle w:val="Heading3"/>
      </w:pPr>
      <w:r>
        <w:rPr>
          <w:rFonts w:ascii="Arial" w:eastAsia="Arial" w:hAnsi="Arial"/>
          <w:color w:val="102F4D"/>
        </w:rPr>
        <w:t xml:space="preserve">QTH 02  </w:t>
      </w:r>
      <w:r>
        <w:rPr>
          <w:rFonts w:ascii="Arial" w:eastAsia="Arial" w:hAnsi="Arial"/>
        </w:rPr>
        <w:t>Tạo tài khoản kiểm thử cấp xã</w:t>
      </w:r>
    </w:p>
    <w:p w14:paraId="54CABEDB" w14:textId="77777777" w:rsidR="00CC5426" w:rsidRDefault="00000000">
      <w:pPr>
        <w:keepNext/>
      </w:pPr>
      <w:r>
        <w:rPr>
          <w:b/>
        </w:rPr>
        <w:t>Cách thực hiện</w:t>
      </w:r>
    </w:p>
    <w:p w14:paraId="0108AC28" w14:textId="77777777" w:rsidR="00CC5426" w:rsidRDefault="00000000">
      <w:pPr>
        <w:pStyle w:val="ListNumber"/>
      </w:pPr>
      <w:r>
        <w:t>Vào Người dùng và bấm Thêm người dùng.</w:t>
      </w:r>
    </w:p>
    <w:p w14:paraId="44C130C8" w14:textId="77777777" w:rsidR="00CC5426" w:rsidRDefault="00000000">
      <w:pPr>
        <w:pStyle w:val="ListNumber"/>
      </w:pPr>
      <w:r>
        <w:t>Nhập tên đăng nhập duy nhất, họ tên, mật khẩu test và chọn một đơn vị cấp xã.</w:t>
      </w:r>
    </w:p>
    <w:p w14:paraId="42792F9D" w14:textId="77777777" w:rsidR="00CC5426" w:rsidRDefault="00000000">
      <w:pPr>
        <w:pStyle w:val="ListNumber"/>
      </w:pPr>
      <w:r>
        <w:t>Gán vai trò Người dùng cấp xã rồi lưu.</w:t>
      </w:r>
    </w:p>
    <w:p w14:paraId="3E247FDD" w14:textId="77777777" w:rsidR="00CC5426" w:rsidRDefault="00000000">
      <w:pPr>
        <w:pStyle w:val="ListNumber"/>
      </w:pPr>
      <w:r>
        <w:t>Đăng xuất và đăng nhập thử bằng tài khoản vừa tạo.</w:t>
      </w:r>
    </w:p>
    <w:p w14:paraId="194A155B" w14:textId="77777777" w:rsidR="00CC5426" w:rsidRDefault="00000000">
      <w:pPr>
        <w:keepNext/>
      </w:pPr>
      <w:r>
        <w:rPr>
          <w:b/>
        </w:rPr>
        <w:t>Kết quả mong đợi</w:t>
      </w:r>
    </w:p>
    <w:p w14:paraId="4A221641" w14:textId="77777777" w:rsidR="00CC5426" w:rsidRDefault="00000000">
      <w:pPr>
        <w:pStyle w:val="ListBullet"/>
      </w:pPr>
      <w:r>
        <w:t>Tạo tài khoản thành công khi vai trò và cấp đơn vị khớp nhau.</w:t>
      </w:r>
    </w:p>
    <w:p w14:paraId="18BC9F6C" w14:textId="77777777" w:rsidR="00CC5426" w:rsidRDefault="00000000">
      <w:pPr>
        <w:pStyle w:val="ListBullet"/>
      </w:pPr>
      <w:r>
        <w:t>Tài khoản mới đăng nhập được và chỉ thấy menu dành cho cấp xã.</w:t>
      </w:r>
    </w:p>
    <w:p>
      <w:pPr>
        <w:keepNext/>
        <w:spacing w:before="160" w:after="40"/>
        <w:jc w:val="center"/>
      </w:pPr>
      <w:r>
        <w:drawing>
          <wp:inline xmlns:a="http://schemas.openxmlformats.org/drawingml/2006/main" xmlns:pic="http://schemas.openxmlformats.org/drawingml/2006/picture">
            <wp:extent cx="5806440" cy="3112164"/>
            <wp:docPr id="2" name="Picture 2" title="Hình 2" descr="Màn hình Quản lý người dùng hiển thị tài khoản, họ tên, đơn vị, trạng thái và thao tác quản trị; có tài khoản capxa.e2e thuộc Công an phường Hoàn Kiếm."/>
            <wp:cNvGraphicFramePr>
              <a:graphicFrameLocks noChangeAspect="1"/>
            </wp:cNvGraphicFramePr>
            <a:graphic>
              <a:graphicData uri="http://schemas.openxmlformats.org/drawingml/2006/picture">
                <pic:pic>
                  <pic:nvPicPr>
                    <pic:cNvPr id="0" name="01-quan-tri-nguoi-dung.png"/>
                    <pic:cNvPicPr/>
                  </pic:nvPicPr>
                  <pic:blipFill>
                    <a:blip r:embed="rId13"/>
                    <a:stretch>
                      <a:fillRect/>
                    </a:stretch>
                  </pic:blipFill>
                  <pic:spPr>
                    <a:xfrm>
                      <a:off x="0" y="0"/>
                      <a:ext cx="5806440" cy="3112164"/>
                    </a:xfrm>
                    <a:prstGeom prst="rect"/>
                  </pic:spPr>
                </pic:pic>
              </a:graphicData>
            </a:graphic>
          </wp:inline>
        </w:drawing>
      </w:r>
    </w:p>
    <w:p>
      <w:pPr>
        <w:pStyle w:val="Caption"/>
        <w:keepLines/>
        <w:spacing w:before="0" w:after="160"/>
        <w:jc w:val="center"/>
      </w:pPr>
      <w:r>
        <w:rPr>
          <w:rFonts w:ascii="Google Sans" w:hAnsi="Google Sans"/>
          <w:i/>
          <w:color w:val="4C5765"/>
          <w:sz w:val="18"/>
        </w:rPr>
        <w:t>Hình 2. Danh sách người dùng; nút Thêm người dùng ở góc phải và các thao tác sửa, đặt lại mật khẩu, xóa ở từng dòng.</w:t>
      </w:r>
    </w:p>
    <w:p w14:paraId="173CA39D" w14:textId="77777777" w:rsidR="00CC5426" w:rsidRDefault="00000000">
      <w:pPr>
        <w:pStyle w:val="ListBullet"/>
      </w:pPr>
      <w:r>
        <w:t>Hệ thống từ chối nếu gán vai trò cấp xã cho đơn vị không phải cấp xã.</w:t>
      </w:r>
    </w:p>
    <w:p w14:paraId="0C5D8C6A" w14:textId="77777777" w:rsidR="00CC5426" w:rsidRDefault="00000000">
      <w:r>
        <w:rPr>
          <w:b/>
          <w:color w:val="102F4D"/>
        </w:rPr>
        <w:t xml:space="preserve">Lưu ý  </w:t>
      </w:r>
      <w:r>
        <w:rPr>
          <w:color w:val="5B6773"/>
        </w:rPr>
        <w:t>Tên gợi ý: xa.test01. Không dùng lại tên tài khoản đã tồn tại.</w:t>
      </w:r>
    </w:p>
    <w:p w14:paraId="7BE071D5" w14:textId="77777777" w:rsidR="00CC5426" w:rsidRDefault="00000000">
      <w:pPr>
        <w:pStyle w:val="Heading3"/>
      </w:pPr>
      <w:r>
        <w:rPr>
          <w:rFonts w:ascii="Arial" w:eastAsia="Arial" w:hAnsi="Arial"/>
          <w:color w:val="102F4D"/>
        </w:rPr>
        <w:t xml:space="preserve">QTH 03  </w:t>
      </w:r>
      <w:r>
        <w:rPr>
          <w:rFonts w:ascii="Arial" w:eastAsia="Arial" w:hAnsi="Arial"/>
        </w:rPr>
        <w:t>Cập nhật và đặt lại mật khẩu người dùng</w:t>
      </w:r>
    </w:p>
    <w:p w14:paraId="6C7BE27A" w14:textId="77777777" w:rsidR="00CC5426" w:rsidRDefault="00000000">
      <w:pPr>
        <w:keepNext/>
      </w:pPr>
      <w:r>
        <w:rPr>
          <w:b/>
        </w:rPr>
        <w:t>Cách thực hiện</w:t>
      </w:r>
    </w:p>
    <w:p w14:paraId="67AC43F3" w14:textId="77777777" w:rsidR="00CC5426" w:rsidRDefault="00000000">
      <w:pPr>
        <w:pStyle w:val="ListNumber"/>
      </w:pPr>
      <w:r>
        <w:t>Tìm tài khoản test vừa tạo trong danh sách Người dùng.</w:t>
      </w:r>
    </w:p>
    <w:p w14:paraId="56B7B531" w14:textId="77777777" w:rsidR="00CC5426" w:rsidRDefault="00000000">
      <w:pPr>
        <w:pStyle w:val="ListNumber"/>
      </w:pPr>
      <w:r>
        <w:t>Cập nhật họ tên hoặc số điện thoại rồi lưu.</w:t>
      </w:r>
    </w:p>
    <w:p w14:paraId="60AEF290" w14:textId="77777777" w:rsidR="00CC5426" w:rsidRDefault="00000000">
      <w:pPr>
        <w:pStyle w:val="ListNumber"/>
      </w:pPr>
      <w:r>
        <w:t>Thực hiện Đặt lại mật khẩu và đăng nhập bằng mật khẩu mới.</w:t>
      </w:r>
    </w:p>
    <w:p w14:paraId="329C6F61" w14:textId="77777777" w:rsidR="00CC5426" w:rsidRDefault="00000000">
      <w:pPr>
        <w:keepNext/>
      </w:pPr>
      <w:r>
        <w:rPr>
          <w:b/>
        </w:rPr>
        <w:t>Kết quả mong đợi</w:t>
      </w:r>
    </w:p>
    <w:p w14:paraId="3669B9C0" w14:textId="77777777" w:rsidR="00CC5426" w:rsidRDefault="00000000">
      <w:pPr>
        <w:pStyle w:val="ListBullet"/>
      </w:pPr>
      <w:r>
        <w:t>Thông tin được cập nhật đúng và tên đăng nhập không bị thay đổi ngoài ý muốn.</w:t>
      </w:r>
    </w:p>
    <w:p w14:paraId="1107C89B" w14:textId="77777777" w:rsidR="00CC5426" w:rsidRDefault="00000000">
      <w:pPr>
        <w:pStyle w:val="ListBullet"/>
      </w:pPr>
      <w:r>
        <w:t>Mật khẩu cũ không còn đăng nhập được; mật khẩu mới đăng nhập thành công.</w:t>
      </w:r>
    </w:p>
    <w:p w14:paraId="72A78B37" w14:textId="77777777" w:rsidR="00CC5426" w:rsidRDefault="00000000">
      <w:pPr>
        <w:pStyle w:val="Heading3"/>
      </w:pPr>
      <w:r>
        <w:rPr>
          <w:rFonts w:ascii="Arial" w:eastAsia="Arial" w:hAnsi="Arial"/>
          <w:color w:val="102F4D"/>
        </w:rPr>
        <w:t xml:space="preserve">QTH 04  </w:t>
      </w:r>
      <w:r>
        <w:rPr>
          <w:rFonts w:ascii="Arial" w:eastAsia="Arial" w:hAnsi="Arial"/>
        </w:rPr>
        <w:t>Kiểm tra vai trò quyền và phân quyền</w:t>
      </w:r>
    </w:p>
    <w:p w14:paraId="2094C3EE" w14:textId="77777777" w:rsidR="00CC5426" w:rsidRDefault="00000000">
      <w:pPr>
        <w:keepNext/>
      </w:pPr>
      <w:r>
        <w:rPr>
          <w:b/>
        </w:rPr>
        <w:t>Cách thực hiện</w:t>
      </w:r>
    </w:p>
    <w:p w14:paraId="062D3A2F" w14:textId="77777777" w:rsidR="00CC5426" w:rsidRDefault="00000000">
      <w:pPr>
        <w:pStyle w:val="ListNumber"/>
      </w:pPr>
      <w:r>
        <w:t>Vào Vai trò và mở lần lượt bốn vai trò dùng trong tài liệu.</w:t>
      </w:r>
    </w:p>
    <w:p w14:paraId="101DE3CF" w14:textId="77777777" w:rsidR="00CC5426" w:rsidRDefault="00000000">
      <w:pPr>
        <w:pStyle w:val="ListNumber"/>
      </w:pPr>
      <w:r>
        <w:t>Vào Quyền để tìm một quyền theo tên module.</w:t>
      </w:r>
    </w:p>
    <w:p w14:paraId="65B941A8" w14:textId="77777777" w:rsidR="00CC5426" w:rsidRDefault="00000000">
      <w:pPr>
        <w:pStyle w:val="ListNumber"/>
      </w:pPr>
      <w:r>
        <w:t>Vào Phân quyền để xem các quyền đã gán cho vai trò.</w:t>
      </w:r>
    </w:p>
    <w:p w14:paraId="0F18B27C" w14:textId="77777777" w:rsidR="00CC5426" w:rsidRDefault="00000000">
      <w:pPr>
        <w:pStyle w:val="ListNumber"/>
      </w:pPr>
      <w:r>
        <w:t>Không thay đổi vai trò hệ thống nếu không nằm trong kịch bản test đã thống nhất.</w:t>
      </w:r>
    </w:p>
    <w:p w14:paraId="4183FA77" w14:textId="77777777" w:rsidR="00CC5426" w:rsidRDefault="00000000">
      <w:pPr>
        <w:keepNext/>
      </w:pPr>
      <w:r>
        <w:rPr>
          <w:b/>
        </w:rPr>
        <w:t>Kết quả mong đợi</w:t>
      </w:r>
    </w:p>
    <w:p w14:paraId="7F2C82A4" w14:textId="77777777" w:rsidR="00CC5426" w:rsidRDefault="00000000">
      <w:pPr>
        <w:pStyle w:val="ListBullet"/>
      </w:pPr>
      <w:r>
        <w:t>Tên vai trò hiển thị có dấu và đúng nghĩa nghiệp vụ.</w:t>
      </w:r>
    </w:p>
    <w:p w14:paraId="699CBE7E" w14:textId="77777777" w:rsidR="00CC5426" w:rsidRDefault="00000000">
      <w:pPr>
        <w:pStyle w:val="ListBullet"/>
      </w:pPr>
      <w:r>
        <w:lastRenderedPageBreak/>
        <w:t>Danh sách quyền có thể tìm kiếm, phân nhóm và đọc rõ hành động Xem, Thêm, Sửa, Xóa hoặc Phê duyệt.</w:t>
      </w:r>
    </w:p>
    <w:p>
      <w:pPr>
        <w:keepNext/>
        <w:spacing w:before="160" w:after="40"/>
        <w:jc w:val="center"/>
      </w:pPr>
      <w:r>
        <w:drawing>
          <wp:inline xmlns:a="http://schemas.openxmlformats.org/drawingml/2006/main" xmlns:pic="http://schemas.openxmlformats.org/drawingml/2006/picture">
            <wp:extent cx="5806440" cy="2932545"/>
            <wp:docPr id="3" name="Picture 3" title="Hình 3" descr="Màn hình Quản lý vai trò hiển thị mã vai trò, tên vai trò, loại, trạng thái, mô tả và các nút thao tác."/>
            <wp:cNvGraphicFramePr>
              <a:graphicFrameLocks noChangeAspect="1"/>
            </wp:cNvGraphicFramePr>
            <a:graphic>
              <a:graphicData uri="http://schemas.openxmlformats.org/drawingml/2006/picture">
                <pic:pic>
                  <pic:nvPicPr>
                    <pic:cNvPr id="0" name="02-quan-tri-vai-tro.png"/>
                    <pic:cNvPicPr/>
                  </pic:nvPicPr>
                  <pic:blipFill>
                    <a:blip r:embed="rId14"/>
                    <a:stretch>
                      <a:fillRect/>
                    </a:stretch>
                  </pic:blipFill>
                  <pic:spPr>
                    <a:xfrm>
                      <a:off x="0" y="0"/>
                      <a:ext cx="5806440" cy="2932545"/>
                    </a:xfrm>
                    <a:prstGeom prst="rect"/>
                  </pic:spPr>
                </pic:pic>
              </a:graphicData>
            </a:graphic>
          </wp:inline>
        </w:drawing>
      </w:r>
    </w:p>
    <w:p>
      <w:pPr>
        <w:pStyle w:val="Caption"/>
        <w:keepLines/>
        <w:spacing w:before="0" w:after="160"/>
        <w:jc w:val="center"/>
      </w:pPr>
      <w:r>
        <w:rPr>
          <w:rFonts w:ascii="Google Sans" w:hAnsi="Google Sans"/>
          <w:i/>
          <w:color w:val="4C5765"/>
          <w:sz w:val="18"/>
        </w:rPr>
        <w:t>Hình 3. Danh sách vai trò chuẩn dùng khi kiểm thử: Quản trị hệ thống, Quản lý, Người dùng cấp tỉnh và Người dùng cấp xã.</w:t>
      </w:r>
    </w:p>
    <w:p w14:paraId="3D44DDC9" w14:textId="77777777" w:rsidR="00CC5426" w:rsidRDefault="00000000">
      <w:pPr>
        <w:pStyle w:val="Heading3"/>
      </w:pPr>
      <w:r>
        <w:rPr>
          <w:rFonts w:ascii="Arial" w:eastAsia="Arial" w:hAnsi="Arial"/>
          <w:color w:val="102F4D"/>
        </w:rPr>
        <w:t xml:space="preserve">QTH 05  </w:t>
      </w:r>
      <w:r>
        <w:rPr>
          <w:rFonts w:ascii="Arial" w:eastAsia="Arial" w:hAnsi="Arial"/>
        </w:rPr>
        <w:t>Kiểm tra cây đơn vị và danh mục dùng chung</w:t>
      </w:r>
    </w:p>
    <w:p w14:paraId="15FD4515" w14:textId="77777777" w:rsidR="00CC5426" w:rsidRDefault="00000000">
      <w:pPr>
        <w:keepNext/>
      </w:pPr>
      <w:r>
        <w:rPr>
          <w:b/>
        </w:rPr>
        <w:t>Cách thực hiện</w:t>
      </w:r>
    </w:p>
    <w:p w14:paraId="30500109" w14:textId="77777777" w:rsidR="00CC5426" w:rsidRDefault="00000000">
      <w:pPr>
        <w:pStyle w:val="ListNumber"/>
      </w:pPr>
      <w:r>
        <w:t>Vào Đơn vị, tìm đơn vị cấp tỉnh và mở danh sách đơn vị con.</w:t>
      </w:r>
    </w:p>
    <w:p w14:paraId="084477E9" w14:textId="77777777" w:rsidR="00CC5426" w:rsidRDefault="00000000">
      <w:pPr>
        <w:pStyle w:val="ListNumber"/>
      </w:pPr>
      <w:r>
        <w:t>Kiểm tra cấp đơn vị, đơn vị cha và trạng thái hoạt động.</w:t>
      </w:r>
    </w:p>
    <w:p w14:paraId="45B8DD9E" w14:textId="77777777" w:rsidR="00CC5426" w:rsidRDefault="00000000">
      <w:pPr>
        <w:pStyle w:val="ListNumber"/>
      </w:pPr>
      <w:r>
        <w:t>Vào Quản lý danh mục và Loại thiết bị CNTT để tìm, thêm hoặc sửa một bản ghi có tiền tố [TEST].</w:t>
      </w:r>
    </w:p>
    <w:p w14:paraId="601AC42C" w14:textId="77777777" w:rsidR="00CC5426" w:rsidRDefault="00000000">
      <w:pPr>
        <w:keepNext/>
      </w:pPr>
      <w:r>
        <w:rPr>
          <w:b/>
        </w:rPr>
        <w:t>Kết quả mong đợi</w:t>
      </w:r>
    </w:p>
    <w:p w14:paraId="7DE4BAA6" w14:textId="77777777" w:rsidR="00CC5426" w:rsidRDefault="00000000">
      <w:pPr>
        <w:pStyle w:val="ListBullet"/>
      </w:pPr>
      <w:r>
        <w:t>Cây đơn vị thể hiện đúng quan hệ cấp tỉnh và cấp xã.</w:t>
      </w:r>
    </w:p>
    <w:p w14:paraId="4AD97D5F" w14:textId="77777777" w:rsidR="00CC5426" w:rsidRDefault="00000000">
      <w:pPr>
        <w:pStyle w:val="ListBullet"/>
      </w:pPr>
      <w:r>
        <w:t>Danh mục mới có thể được chọn trong màn nghiệp vụ liên quan.</w:t>
      </w:r>
    </w:p>
    <w:p w14:paraId="14AB8426" w14:textId="77777777" w:rsidR="00CC5426" w:rsidRDefault="00000000">
      <w:pPr>
        <w:pStyle w:val="ListBullet"/>
      </w:pPr>
      <w:r>
        <w:t>Bản ghi ngừng hoạt động không còn xuất hiện trong lựa chọn nhập liệu mới.</w:t>
      </w:r>
    </w:p>
    <w:p>
      <w:pPr>
        <w:keepNext/>
        <w:spacing w:before="160" w:after="40"/>
        <w:jc w:val="center"/>
      </w:pPr>
      <w:r>
        <w:drawing>
          <wp:inline xmlns:a="http://schemas.openxmlformats.org/drawingml/2006/main" xmlns:pic="http://schemas.openxmlformats.org/drawingml/2006/picture">
            <wp:extent cx="5806440" cy="3112164"/>
            <wp:docPr id="4" name="Picture 4" title="Hình 4" descr="Màn hình Danh mục đơn vị với cây tổ chức bên trái và biểu mẫu tạo đơn vị mới bên phải."/>
            <wp:cNvGraphicFramePr>
              <a:graphicFrameLocks noChangeAspect="1"/>
            </wp:cNvGraphicFramePr>
            <a:graphic>
              <a:graphicData uri="http://schemas.openxmlformats.org/drawingml/2006/picture">
                <pic:pic>
                  <pic:nvPicPr>
                    <pic:cNvPr id="0" name="03-quan-tri-don-vi.png"/>
                    <pic:cNvPicPr/>
                  </pic:nvPicPr>
                  <pic:blipFill>
                    <a:blip r:embed="rId15"/>
                    <a:stretch>
                      <a:fillRect/>
                    </a:stretch>
                  </pic:blipFill>
                  <pic:spPr>
                    <a:xfrm>
                      <a:off x="0" y="0"/>
                      <a:ext cx="5806440" cy="3112164"/>
                    </a:xfrm>
                    <a:prstGeom prst="rect"/>
                  </pic:spPr>
                </pic:pic>
              </a:graphicData>
            </a:graphic>
          </wp:inline>
        </w:drawing>
      </w:r>
    </w:p>
    <w:p>
      <w:pPr>
        <w:pStyle w:val="Caption"/>
        <w:keepLines/>
        <w:spacing w:before="0" w:after="160"/>
        <w:jc w:val="center"/>
      </w:pPr>
      <w:r>
        <w:rPr>
          <w:rFonts w:ascii="Google Sans" w:hAnsi="Google Sans"/>
          <w:i/>
          <w:color w:val="4C5765"/>
          <w:sz w:val="18"/>
        </w:rPr>
        <w:t>Hình 4. Cây đơn vị và biểu mẫu tạo mới; kiểm tra đúng đơn vị cha, cấp đơn vị và trạng thái Hoạt động trước khi lưu.</w:t>
      </w:r>
    </w:p>
    <w:p w14:paraId="3B471556" w14:textId="77777777" w:rsidR="00CC5426" w:rsidRDefault="00000000">
      <w:pPr>
        <w:pStyle w:val="Heading1"/>
        <w:pageBreakBefore/>
      </w:pPr>
      <w:r>
        <w:lastRenderedPageBreak/>
        <w:t>Hướng dẫn vai trò Quản lý đơn vị</w:t>
      </w:r>
    </w:p>
    <w:p w14:paraId="310A54CB" w14:textId="77777777" w:rsidR="00CC5426" w:rsidRDefault="00000000">
      <w:r>
        <w:t>Vai trò Quản lý đơn vị điều hành chu kỳ báo cáo và tiếp nhận kết quả từ các đơn vị. Vai trò này tra cứu dữ liệu đã nộp thay vì nhập trực tiếp trong các module nghiệp vụ.</w:t>
      </w:r>
    </w:p>
    <w:p w14:paraId="7463AD56" w14:textId="77777777" w:rsidR="00CC5426" w:rsidRDefault="00000000">
      <w:pPr>
        <w:pStyle w:val="Heading3"/>
      </w:pPr>
      <w:r>
        <w:rPr>
          <w:rFonts w:ascii="Arial" w:eastAsia="Arial" w:hAnsi="Arial"/>
          <w:color w:val="102F4D"/>
        </w:rPr>
        <w:t xml:space="preserve">QL 01  </w:t>
      </w:r>
      <w:r>
        <w:rPr>
          <w:rFonts w:ascii="Arial" w:eastAsia="Arial" w:hAnsi="Arial"/>
        </w:rPr>
        <w:t>Kiểm tra menu điều hành báo cáo</w:t>
      </w:r>
    </w:p>
    <w:p w14:paraId="2EFDA1EC" w14:textId="77777777" w:rsidR="00CC5426" w:rsidRDefault="00000000">
      <w:pPr>
        <w:keepNext/>
      </w:pPr>
      <w:r>
        <w:rPr>
          <w:b/>
        </w:rPr>
        <w:t>Cách thực hiện</w:t>
      </w:r>
    </w:p>
    <w:p w14:paraId="5339A0F1" w14:textId="77777777" w:rsidR="00CC5426" w:rsidRDefault="00000000">
      <w:pPr>
        <w:pStyle w:val="ListNumber"/>
      </w:pPr>
      <w:r>
        <w:t>Đăng nhập bằng tài khoản Quản lý đơn vị.</w:t>
      </w:r>
    </w:p>
    <w:p w14:paraId="64E01EF5" w14:textId="77777777" w:rsidR="00CC5426" w:rsidRDefault="00000000">
      <w:pPr>
        <w:pStyle w:val="ListNumber"/>
      </w:pPr>
      <w:r>
        <w:t>Mở nhóm Báo cáo và kiểm tra các mục Kỳ báo cáo, Mẫu báo cáo, Tiến độ báo cáo, Tra cứu báo cáo, So sánh báo cáo và Yêu cầu bổ sung.</w:t>
      </w:r>
    </w:p>
    <w:p w14:paraId="05107BF1" w14:textId="77777777" w:rsidR="00CC5426" w:rsidRDefault="00000000">
      <w:pPr>
        <w:pStyle w:val="ListNumber"/>
      </w:pPr>
      <w:r>
        <w:t>Tìm các màn Hệ thống thông tin, Thiết bị CNTT và ATTT vận hành.</w:t>
      </w:r>
    </w:p>
    <w:p w14:paraId="646F8558" w14:textId="77777777" w:rsidR="00CC5426" w:rsidRDefault="00000000">
      <w:pPr>
        <w:keepNext/>
      </w:pPr>
      <w:r>
        <w:rPr>
          <w:b/>
        </w:rPr>
        <w:t>Kết quả mong đợi</w:t>
      </w:r>
    </w:p>
    <w:p w14:paraId="255B7509" w14:textId="77777777" w:rsidR="00CC5426" w:rsidRDefault="00000000">
      <w:pPr>
        <w:pStyle w:val="ListBullet"/>
      </w:pPr>
      <w:r>
        <w:t>Các màn điều hành và tra cứu báo cáo hiển thị.</w:t>
      </w:r>
    </w:p>
    <w:p w14:paraId="40A59B9B" w14:textId="77777777" w:rsidR="00CC5426" w:rsidRDefault="00000000">
      <w:pPr>
        <w:pStyle w:val="ListBullet"/>
      </w:pPr>
      <w:r>
        <w:t>Các màn nhập liệu nghiệp vụ không hiển thị.</w:t>
      </w:r>
    </w:p>
    <w:p w14:paraId="2C4F7223" w14:textId="77777777" w:rsidR="00CC5426" w:rsidRDefault="00000000">
      <w:pPr>
        <w:pStyle w:val="Heading3"/>
      </w:pPr>
      <w:r>
        <w:rPr>
          <w:rFonts w:ascii="Arial" w:eastAsia="Arial" w:hAnsi="Arial"/>
          <w:color w:val="102F4D"/>
        </w:rPr>
        <w:t xml:space="preserve">QL 02  </w:t>
      </w:r>
      <w:r>
        <w:rPr>
          <w:rFonts w:ascii="Arial" w:eastAsia="Arial" w:hAnsi="Arial"/>
        </w:rPr>
        <w:t>Tạo hoặc kiểm tra mẫu báo cáo</w:t>
      </w:r>
    </w:p>
    <w:p w14:paraId="7EDA609C" w14:textId="77777777" w:rsidR="00CC5426" w:rsidRDefault="00000000">
      <w:pPr>
        <w:keepNext/>
      </w:pPr>
      <w:r>
        <w:rPr>
          <w:b/>
        </w:rPr>
        <w:t>Cách thực hiện</w:t>
      </w:r>
    </w:p>
    <w:p w14:paraId="1AB92DD8" w14:textId="77777777" w:rsidR="00CC5426" w:rsidRDefault="00000000">
      <w:pPr>
        <w:pStyle w:val="ListNumber"/>
      </w:pPr>
      <w:r>
        <w:t>Vào Mẫu báo cáo và mở một mẫu hiện có.</w:t>
      </w:r>
    </w:p>
    <w:p w14:paraId="4D2083F8" w14:textId="77777777" w:rsidR="00CC5426" w:rsidRDefault="00000000">
      <w:pPr>
        <w:pStyle w:val="ListNumber"/>
      </w:pPr>
      <w:r>
        <w:t>Kiểm tra tên mẫu, tần suất và danh sách module được đưa vào báo cáo.</w:t>
      </w:r>
    </w:p>
    <w:p w14:paraId="7373AC63" w14:textId="77777777" w:rsidR="00CC5426" w:rsidRDefault="00000000">
      <w:pPr>
        <w:pStyle w:val="ListNumber"/>
      </w:pPr>
      <w:r>
        <w:t>Nếu được phép tạo dữ liệu test, thêm mẫu [TEST] với một nhóm module nhỏ để chạy nhanh.</w:t>
      </w:r>
    </w:p>
    <w:p w14:paraId="37A9565D" w14:textId="77777777" w:rsidR="00CC5426" w:rsidRDefault="00000000">
      <w:pPr>
        <w:keepNext/>
      </w:pPr>
      <w:r>
        <w:rPr>
          <w:b/>
        </w:rPr>
        <w:t>Kết quả mong đợi</w:t>
      </w:r>
    </w:p>
    <w:p w14:paraId="7663061F" w14:textId="77777777" w:rsidR="00CC5426" w:rsidRDefault="00000000">
      <w:pPr>
        <w:pStyle w:val="ListBullet"/>
      </w:pPr>
      <w:r>
        <w:t>Mẫu lưu đúng tần suất và danh sách module.</w:t>
      </w:r>
    </w:p>
    <w:p w14:paraId="4FEED962" w14:textId="77777777" w:rsidR="00CC5426" w:rsidRDefault="00000000">
      <w:pPr>
        <w:pStyle w:val="ListBullet"/>
      </w:pPr>
      <w:r>
        <w:t>Kỳ được tạo từ mẫu chỉ yêu cầu các module thuộc mẫu đó.</w:t>
      </w:r>
    </w:p>
    <w:p w14:paraId="191663D7" w14:textId="77777777" w:rsidR="00CC5426" w:rsidRDefault="00000000">
      <w:pPr>
        <w:pStyle w:val="Heading3"/>
      </w:pPr>
      <w:r>
        <w:rPr>
          <w:rFonts w:ascii="Arial" w:eastAsia="Arial" w:hAnsi="Arial"/>
          <w:color w:val="102F4D"/>
        </w:rPr>
        <w:t xml:space="preserve">QL 03  </w:t>
      </w:r>
      <w:r>
        <w:rPr>
          <w:rFonts w:ascii="Arial" w:eastAsia="Arial" w:hAnsi="Arial"/>
        </w:rPr>
        <w:t>Tạo và mở kỳ báo cáo</w:t>
      </w:r>
    </w:p>
    <w:p w14:paraId="0B00DD6A" w14:textId="77777777" w:rsidR="00CC5426" w:rsidRDefault="00000000">
      <w:pPr>
        <w:keepNext/>
      </w:pPr>
      <w:r>
        <w:rPr>
          <w:b/>
        </w:rPr>
        <w:t>Cách thực hiện</w:t>
      </w:r>
    </w:p>
    <w:p w14:paraId="3B3AE8BA" w14:textId="77777777" w:rsidR="00CC5426" w:rsidRDefault="00000000">
      <w:pPr>
        <w:pStyle w:val="ListNumber"/>
      </w:pPr>
      <w:r>
        <w:t>Vào Kỳ báo cáo và bấm Thêm kỳ báo cáo.</w:t>
      </w:r>
    </w:p>
    <w:p w14:paraId="5DFEEA68" w14:textId="77777777" w:rsidR="00CC5426" w:rsidRDefault="00000000">
      <w:pPr>
        <w:pStyle w:val="ListNumber"/>
      </w:pPr>
      <w:r>
        <w:t>Chọn mẫu, năm, quý hoặc tháng theo tần suất, nhập ngày kết thúc và tên kỳ có tiền tố [TEST].</w:t>
      </w:r>
    </w:p>
    <w:p w14:paraId="17737286" w14:textId="77777777" w:rsidR="00CC5426" w:rsidRDefault="00000000">
      <w:pPr>
        <w:pStyle w:val="ListNumber"/>
      </w:pPr>
      <w:r>
        <w:t>Lưu kỳ ở trạng thái Chuẩn bị, sau đó chuyển sang Đang mở.</w:t>
      </w:r>
    </w:p>
    <w:p w14:paraId="42FD30E2" w14:textId="77777777" w:rsidR="00CC5426" w:rsidRDefault="00000000">
      <w:pPr>
        <w:keepNext/>
      </w:pPr>
      <w:r>
        <w:rPr>
          <w:b/>
        </w:rPr>
        <w:t>Kết quả mong đợi</w:t>
      </w:r>
    </w:p>
    <w:p w14:paraId="06491C68" w14:textId="77777777" w:rsidR="00CC5426" w:rsidRDefault="00000000">
      <w:pPr>
        <w:pStyle w:val="ListBullet"/>
      </w:pPr>
      <w:r>
        <w:t>Kỳ được tạo với mã và tên đúng; ngày hiển thị đúng định dạng.</w:t>
      </w:r>
    </w:p>
    <w:p w14:paraId="3DD36E24" w14:textId="77777777" w:rsidR="00CC5426" w:rsidRDefault="00000000">
      <w:pPr>
        <w:pStyle w:val="ListBullet"/>
      </w:pPr>
      <w:r>
        <w:t>Chỉ kỳ Đang mở mới cho đơn vị nhập, xác nhận hoặc nộp dữ liệu.</w:t>
      </w:r>
    </w:p>
    <w:p w14:paraId="733522EE" w14:textId="77777777" w:rsidR="00CC5426" w:rsidRDefault="00000000">
      <w:pPr>
        <w:pStyle w:val="ListBullet"/>
      </w:pPr>
      <w:r>
        <w:t>Hệ thống không cho chuyển trực tiếp từ Chuẩn bị sang Khóa.</w:t>
      </w:r>
    </w:p>
    <w:p>
      <w:pPr>
        <w:keepNext/>
        <w:spacing w:before="160" w:after="40"/>
        <w:jc w:val="center"/>
      </w:pPr>
      <w:r>
        <w:drawing>
          <wp:inline xmlns:a="http://schemas.openxmlformats.org/drawingml/2006/main" xmlns:pic="http://schemas.openxmlformats.org/drawingml/2006/picture">
            <wp:extent cx="5806440" cy="1612900"/>
            <wp:docPr id="5" name="Picture 5" title="Hình 5" descr="Màn hình Kỳ báo cáo hiển thị các kỳ đang mở, hạn nộp, trạng thái, tiến độ và thao tác."/>
            <wp:cNvGraphicFramePr>
              <a:graphicFrameLocks noChangeAspect="1"/>
            </wp:cNvGraphicFramePr>
            <a:graphic>
              <a:graphicData uri="http://schemas.openxmlformats.org/drawingml/2006/picture">
                <pic:pic>
                  <pic:nvPicPr>
                    <pic:cNvPr id="0" name="04-quan-ly-ky-bao-cao.png"/>
                    <pic:cNvPicPr/>
                  </pic:nvPicPr>
                  <pic:blipFill>
                    <a:blip r:embed="rId16"/>
                    <a:stretch>
                      <a:fillRect/>
                    </a:stretch>
                  </pic:blipFill>
                  <pic:spPr>
                    <a:xfrm>
                      <a:off x="0" y="0"/>
                      <a:ext cx="5806440" cy="1612900"/>
                    </a:xfrm>
                    <a:prstGeom prst="rect"/>
                  </pic:spPr>
                </pic:pic>
              </a:graphicData>
            </a:graphic>
          </wp:inline>
        </w:drawing>
      </w:r>
    </w:p>
    <w:p>
      <w:pPr>
        <w:pStyle w:val="Caption"/>
        <w:keepLines/>
        <w:spacing w:before="0" w:after="160"/>
        <w:jc w:val="center"/>
      </w:pPr>
      <w:r>
        <w:rPr>
          <w:rFonts w:ascii="Google Sans" w:hAnsi="Google Sans"/>
          <w:i/>
          <w:color w:val="4C5765"/>
          <w:sz w:val="18"/>
        </w:rPr>
        <w:t>Hình 5. Màn hình Kỳ báo cáo; dùng bộ lọc trạng thái, năm và mẫu trước khi tạo hoặc cập nhật kỳ.</w:t>
      </w:r>
    </w:p>
    <w:p w14:paraId="588A0C14" w14:textId="77777777" w:rsidR="00CC5426" w:rsidRDefault="00000000">
      <w:pPr>
        <w:pStyle w:val="Heading3"/>
      </w:pPr>
      <w:r>
        <w:rPr>
          <w:rFonts w:ascii="Arial" w:eastAsia="Arial" w:hAnsi="Arial"/>
          <w:color w:val="102F4D"/>
        </w:rPr>
        <w:t xml:space="preserve">QL 04  </w:t>
      </w:r>
      <w:r>
        <w:rPr>
          <w:rFonts w:ascii="Arial" w:eastAsia="Arial" w:hAnsi="Arial"/>
        </w:rPr>
        <w:t>Theo dõi tiến độ nộp báo cáo</w:t>
      </w:r>
    </w:p>
    <w:p w14:paraId="42FE52C7" w14:textId="77777777" w:rsidR="00CC5426" w:rsidRDefault="00000000">
      <w:pPr>
        <w:keepNext/>
      </w:pPr>
      <w:r>
        <w:rPr>
          <w:b/>
        </w:rPr>
        <w:t>Cách thực hiện</w:t>
      </w:r>
    </w:p>
    <w:p w14:paraId="31BA6B45" w14:textId="77777777" w:rsidR="00CC5426" w:rsidRDefault="00000000">
      <w:pPr>
        <w:pStyle w:val="ListNumber"/>
      </w:pPr>
      <w:r>
        <w:t>Vào Tiến độ báo cáo và chọn kỳ đang test.</w:t>
      </w:r>
    </w:p>
    <w:p w14:paraId="57B1FAC6" w14:textId="77777777" w:rsidR="00CC5426" w:rsidRDefault="00000000">
      <w:pPr>
        <w:pStyle w:val="ListNumber"/>
      </w:pPr>
      <w:r>
        <w:t>Lọc theo trạng thái và tìm đơn vị cấp tỉnh đang tham gia.</w:t>
      </w:r>
    </w:p>
    <w:p w14:paraId="61EE6D6C" w14:textId="77777777" w:rsidR="00CC5426" w:rsidRDefault="00000000">
      <w:pPr>
        <w:pStyle w:val="ListNumber"/>
      </w:pPr>
      <w:r>
        <w:t>Mở chi tiết đơn vị nếu màn hình cung cấp thao tác xem.</w:t>
      </w:r>
    </w:p>
    <w:p w14:paraId="12E8ACDE" w14:textId="77777777" w:rsidR="00CC5426" w:rsidRDefault="00000000">
      <w:pPr>
        <w:keepNext/>
      </w:pPr>
      <w:r>
        <w:rPr>
          <w:b/>
        </w:rPr>
        <w:t>Kết quả mong đợi</w:t>
      </w:r>
    </w:p>
    <w:p w14:paraId="033C71F5" w14:textId="77777777" w:rsidR="00CC5426" w:rsidRDefault="00000000">
      <w:pPr>
        <w:pStyle w:val="ListBullet"/>
      </w:pPr>
      <w:r>
        <w:t>Số lượng chưa nhập, đang nhập, đã xác nhận, đang bổ sung và đã nộp được tổng hợp đúng.</w:t>
      </w:r>
    </w:p>
    <w:p w14:paraId="40EC650C" w14:textId="77777777" w:rsidR="00CC5426" w:rsidRDefault="00000000">
      <w:pPr>
        <w:pStyle w:val="ListBullet"/>
      </w:pPr>
      <w:r>
        <w:t>Dữ liệu thay đổi sau thao tác của cấp xã hoặc cấp tỉnh được phản ánh sau khi làm mới.</w:t>
      </w:r>
    </w:p>
    <w:p>
      <w:pPr>
        <w:keepNext/>
        <w:spacing w:before="160" w:after="40"/>
        <w:jc w:val="center"/>
      </w:pPr>
      <w:r>
        <w:drawing>
          <wp:inline xmlns:a="http://schemas.openxmlformats.org/drawingml/2006/main" xmlns:pic="http://schemas.openxmlformats.org/drawingml/2006/picture">
            <wp:extent cx="5806440" cy="1429616"/>
            <wp:docPr id="6" name="Picture 6" title="Hình 6" descr="Màn hình Tiến độ nộp báo cáo với bộ chọn kỳ, thanh tiến độ và số liệu tổng hợp theo trạng thái."/>
            <wp:cNvGraphicFramePr>
              <a:graphicFrameLocks noChangeAspect="1"/>
            </wp:cNvGraphicFramePr>
            <a:graphic>
              <a:graphicData uri="http://schemas.openxmlformats.org/drawingml/2006/picture">
                <pic:pic>
                  <pic:nvPicPr>
                    <pic:cNvPr id="0" name="05-quan-ly-tien-do-nop.png"/>
                    <pic:cNvPicPr/>
                  </pic:nvPicPr>
                  <pic:blipFill>
                    <a:blip r:embed="rId17"/>
                    <a:stretch>
                      <a:fillRect/>
                    </a:stretch>
                  </pic:blipFill>
                  <pic:spPr>
                    <a:xfrm>
                      <a:off x="0" y="0"/>
                      <a:ext cx="5806440" cy="1429616"/>
                    </a:xfrm>
                    <a:prstGeom prst="rect"/>
                  </pic:spPr>
                </pic:pic>
              </a:graphicData>
            </a:graphic>
          </wp:inline>
        </w:drawing>
      </w:r>
    </w:p>
    <w:p>
      <w:pPr>
        <w:pStyle w:val="Caption"/>
        <w:keepLines/>
        <w:spacing w:before="0" w:after="160"/>
        <w:jc w:val="center"/>
      </w:pPr>
      <w:r>
        <w:rPr>
          <w:rFonts w:ascii="Google Sans" w:hAnsi="Google Sans"/>
          <w:i/>
          <w:color w:val="4C5765"/>
          <w:sz w:val="18"/>
        </w:rPr>
        <w:t>Hình 6. Màn hình Tiến độ nộp báo cáo; chọn đúng kỳ rồi đối chiếu tổng số đơn vị theo từng trạng thái.</w:t>
      </w:r>
    </w:p>
    <w:p w14:paraId="47ED5B2C" w14:textId="77777777" w:rsidR="00CC5426" w:rsidRDefault="00000000">
      <w:pPr>
        <w:pStyle w:val="Heading3"/>
      </w:pPr>
      <w:r>
        <w:rPr>
          <w:rFonts w:ascii="Arial" w:eastAsia="Arial" w:hAnsi="Arial"/>
          <w:color w:val="102F4D"/>
        </w:rPr>
        <w:t xml:space="preserve">QL 05  </w:t>
      </w:r>
      <w:r>
        <w:rPr>
          <w:rFonts w:ascii="Arial" w:eastAsia="Arial" w:hAnsi="Arial"/>
        </w:rPr>
        <w:t>Tra cứu và xem báo cáo đã nộp</w:t>
      </w:r>
    </w:p>
    <w:p w14:paraId="77CF8158" w14:textId="77777777" w:rsidR="00CC5426" w:rsidRDefault="00000000">
      <w:pPr>
        <w:keepNext/>
      </w:pPr>
      <w:r>
        <w:rPr>
          <w:b/>
        </w:rPr>
        <w:t>Cách thực hiện</w:t>
      </w:r>
    </w:p>
    <w:p w14:paraId="6EA20F6B" w14:textId="77777777" w:rsidR="00CC5426" w:rsidRDefault="00000000">
      <w:pPr>
        <w:pStyle w:val="ListNumber"/>
      </w:pPr>
      <w:r>
        <w:t>Vào Tra cứu báo cáo, chọn kỳ và tìm đơn vị cấp tỉnh đã nộp.</w:t>
      </w:r>
    </w:p>
    <w:p w14:paraId="5A365EDA" w14:textId="77777777" w:rsidR="00CC5426" w:rsidRDefault="00000000">
      <w:pPr>
        <w:pStyle w:val="ListNumber"/>
      </w:pPr>
      <w:r>
        <w:lastRenderedPageBreak/>
        <w:t>Mở xem báo cáo và kiểm tra các nhóm số liệu.</w:t>
      </w:r>
    </w:p>
    <w:p w14:paraId="72E1A915" w14:textId="77777777" w:rsidR="00CC5426" w:rsidRDefault="00000000">
      <w:pPr>
        <w:pStyle w:val="ListNumber"/>
      </w:pPr>
      <w:r>
        <w:t>Thử tải Excel hoặc PDF tại các nút tương ứng.</w:t>
      </w:r>
    </w:p>
    <w:p w14:paraId="56208D4E" w14:textId="77777777" w:rsidR="00CC5426" w:rsidRDefault="00000000">
      <w:pPr>
        <w:keepNext/>
      </w:pPr>
      <w:r>
        <w:rPr>
          <w:b/>
        </w:rPr>
        <w:t>Kết quả mong đợi</w:t>
      </w:r>
    </w:p>
    <w:p w14:paraId="39D9BAC9" w14:textId="77777777" w:rsidR="00CC5426" w:rsidRDefault="00000000">
      <w:pPr>
        <w:pStyle w:val="ListBullet"/>
      </w:pPr>
      <w:r>
        <w:t>Chỉ báo cáo thuộc điều kiện lọc được hiển thị.</w:t>
      </w:r>
    </w:p>
    <w:p w14:paraId="70DF7580" w14:textId="77777777" w:rsidR="00CC5426" w:rsidRDefault="00000000">
      <w:pPr>
        <w:pStyle w:val="ListBullet"/>
      </w:pPr>
      <w:r>
        <w:t>Bản xem và file xuất phản ánh đúng dữ liệu đã được chốt khi nộp.</w:t>
      </w:r>
    </w:p>
    <w:p w14:paraId="47ABB074" w14:textId="77777777" w:rsidR="00CC5426" w:rsidRDefault="00000000">
      <w:pPr>
        <w:pStyle w:val="ListBullet"/>
      </w:pPr>
      <w:r>
        <w:t>PDF mở được trên trình duyệt và không báo lỗi tải file.</w:t>
      </w:r>
    </w:p>
    <w:p>
      <w:pPr>
        <w:keepNext/>
        <w:spacing w:before="160" w:after="40"/>
        <w:jc w:val="center"/>
      </w:pPr>
      <w:r>
        <w:drawing>
          <wp:inline xmlns:a="http://schemas.openxmlformats.org/drawingml/2006/main" xmlns:pic="http://schemas.openxmlformats.org/drawingml/2006/picture">
            <wp:extent cx="5806440" cy="1869498"/>
            <wp:docPr id="7" name="Picture 7" title="Hình 7" descr="Màn hình Tra cứu báo cáo hiển thị bộ lọc, một báo cáo của Công an thành phố Hà Nội và các nút thao tác cuối dòng."/>
            <wp:cNvGraphicFramePr>
              <a:graphicFrameLocks noChangeAspect="1"/>
            </wp:cNvGraphicFramePr>
            <a:graphic>
              <a:graphicData uri="http://schemas.openxmlformats.org/drawingml/2006/picture">
                <pic:pic>
                  <pic:nvPicPr>
                    <pic:cNvPr id="0" name="06-quan-ly-tra-cuu-bao-cao.png"/>
                    <pic:cNvPicPr/>
                  </pic:nvPicPr>
                  <pic:blipFill>
                    <a:blip r:embed="rId18"/>
                    <a:stretch>
                      <a:fillRect/>
                    </a:stretch>
                  </pic:blipFill>
                  <pic:spPr>
                    <a:xfrm>
                      <a:off x="0" y="0"/>
                      <a:ext cx="5806440" cy="1869498"/>
                    </a:xfrm>
                    <a:prstGeom prst="rect"/>
                  </pic:spPr>
                </pic:pic>
              </a:graphicData>
            </a:graphic>
          </wp:inline>
        </w:drawing>
      </w:r>
    </w:p>
    <w:p>
      <w:pPr>
        <w:pStyle w:val="Caption"/>
        <w:keepLines/>
        <w:spacing w:before="0" w:after="160"/>
        <w:jc w:val="center"/>
      </w:pPr>
      <w:r>
        <w:rPr>
          <w:rFonts w:ascii="Google Sans" w:hAnsi="Google Sans"/>
          <w:i/>
          <w:color w:val="4C5765"/>
          <w:sz w:val="18"/>
        </w:rPr>
        <w:t>Hình 7. Màn hình Tra cứu báo cáo; các nút cuối dòng lần lượt hỗ trợ xem, xuất Excel, xem dữ liệu tổng hợp và mở PDF.</w:t>
      </w:r>
    </w:p>
    <w:p w14:paraId="209D1CD9" w14:textId="77777777" w:rsidR="00CC5426" w:rsidRDefault="00000000">
      <w:pPr>
        <w:pStyle w:val="Heading3"/>
      </w:pPr>
      <w:r>
        <w:rPr>
          <w:rFonts w:ascii="Arial" w:eastAsia="Arial" w:hAnsi="Arial"/>
          <w:color w:val="102F4D"/>
        </w:rPr>
        <w:t xml:space="preserve">QL 06  </w:t>
      </w:r>
      <w:r>
        <w:rPr>
          <w:rFonts w:ascii="Arial" w:eastAsia="Arial" w:hAnsi="Arial"/>
        </w:rPr>
        <w:t>Gửi và duyệt yêu cầu bổ sung</w:t>
      </w:r>
    </w:p>
    <w:p w14:paraId="466867FB" w14:textId="77777777" w:rsidR="00CC5426" w:rsidRDefault="00000000">
      <w:pPr>
        <w:keepNext/>
      </w:pPr>
      <w:r>
        <w:rPr>
          <w:b/>
        </w:rPr>
        <w:t>Cách thực hiện</w:t>
      </w:r>
    </w:p>
    <w:p w14:paraId="2E69D609" w14:textId="77777777" w:rsidR="00CC5426" w:rsidRDefault="00000000">
      <w:pPr>
        <w:pStyle w:val="ListNumber"/>
      </w:pPr>
      <w:r>
        <w:t>Mở báo cáo cần bổ sung và tạo yêu cầu, nhập lý do rõ ràng cùng hạn bổ sung nếu có.</w:t>
      </w:r>
    </w:p>
    <w:p w14:paraId="2D44E68C" w14:textId="77777777" w:rsidR="00CC5426" w:rsidRDefault="00000000">
      <w:pPr>
        <w:pStyle w:val="ListNumber"/>
      </w:pPr>
      <w:r>
        <w:t>Vào Yêu cầu bổ sung để duyệt yêu cầu.</w:t>
      </w:r>
    </w:p>
    <w:p w14:paraId="474D4314" w14:textId="77777777" w:rsidR="00CC5426" w:rsidRDefault="00000000">
      <w:pPr>
        <w:pStyle w:val="ListNumber"/>
      </w:pPr>
      <w:r>
        <w:t>Sau khi đơn vị cập nhật và nộp hoặc xác nhận lại, làm mới danh sách.</w:t>
      </w:r>
    </w:p>
    <w:p w14:paraId="7A133545" w14:textId="77777777" w:rsidR="00CC5426" w:rsidRDefault="00000000">
      <w:pPr>
        <w:keepNext/>
      </w:pPr>
      <w:r>
        <w:rPr>
          <w:b/>
        </w:rPr>
        <w:t>Kết quả mong đợi</w:t>
      </w:r>
    </w:p>
    <w:p w14:paraId="4DEFA48E" w14:textId="77777777" w:rsidR="00CC5426" w:rsidRDefault="00000000">
      <w:pPr>
        <w:pStyle w:val="ListBullet"/>
      </w:pPr>
      <w:r>
        <w:t>Đơn vị nhận được yêu cầu và trạng thái chuyển sang đang bổ sung.</w:t>
      </w:r>
    </w:p>
    <w:p w14:paraId="7D88CB9A" w14:textId="77777777" w:rsidR="00CC5426" w:rsidRDefault="00000000">
      <w:pPr>
        <w:pStyle w:val="ListBullet"/>
      </w:pPr>
      <w:r>
        <w:t>Khi đơn vị hoàn thành lại, yêu cầu chuyển sang Hoàn thành và lưu thời gian xử lý.</w:t>
      </w:r>
    </w:p>
    <w:p w14:paraId="0CAF6A7E" w14:textId="77777777" w:rsidR="00CC5426" w:rsidRDefault="00000000">
      <w:pPr>
        <w:pStyle w:val="Heading1"/>
        <w:pageBreakBefore/>
      </w:pPr>
      <w:r>
        <w:lastRenderedPageBreak/>
        <w:t>Hướng dẫn vai trò Đơn vị cấp tỉnh</w:t>
      </w:r>
    </w:p>
    <w:p w14:paraId="409520B1" w14:textId="77777777" w:rsidR="00CC5426" w:rsidRDefault="00000000">
      <w:r>
        <w:t>Đơn vị cấp tỉnh nhập số liệu của mình, theo dõi các đơn vị cấp xã trực thuộc và nộp báo cáo tổng hợp lên cấp quản lý. Phạm vi dữ liệu gồm đơn vị hiện tại và các đơn vị con.</w:t>
      </w:r>
    </w:p>
    <w:p w14:paraId="3413F3A1" w14:textId="77777777" w:rsidR="00CC5426" w:rsidRDefault="00000000">
      <w:pPr>
        <w:pStyle w:val="Heading3"/>
      </w:pPr>
      <w:r>
        <w:rPr>
          <w:rFonts w:ascii="Arial" w:eastAsia="Arial" w:hAnsi="Arial"/>
          <w:color w:val="102F4D"/>
        </w:rPr>
        <w:t xml:space="preserve">CT 01  </w:t>
      </w:r>
      <w:r>
        <w:rPr>
          <w:rFonts w:ascii="Arial" w:eastAsia="Arial" w:hAnsi="Arial"/>
        </w:rPr>
        <w:t>Kiểm tra menu và phạm vi dữ liệu</w:t>
      </w:r>
    </w:p>
    <w:p w14:paraId="7C762C58" w14:textId="77777777" w:rsidR="00CC5426" w:rsidRDefault="00000000">
      <w:pPr>
        <w:keepNext/>
      </w:pPr>
      <w:r>
        <w:rPr>
          <w:b/>
        </w:rPr>
        <w:t>Cách thực hiện</w:t>
      </w:r>
    </w:p>
    <w:p w14:paraId="5C902966" w14:textId="77777777" w:rsidR="00CC5426" w:rsidRDefault="00000000">
      <w:pPr>
        <w:pStyle w:val="ListNumber"/>
      </w:pPr>
      <w:r>
        <w:t>Đăng nhập bằng tài khoản Đơn vị cấp tỉnh.</w:t>
      </w:r>
    </w:p>
    <w:p w14:paraId="21910A98" w14:textId="77777777" w:rsidR="00CC5426" w:rsidRDefault="00000000">
      <w:pPr>
        <w:pStyle w:val="ListNumber"/>
      </w:pPr>
      <w:r>
        <w:t>Kiểm tra các nhóm Nhân lực CNTT, Hạ tầng và hệ thống, Văn bản và quản lý, An toàn thông tin.</w:t>
      </w:r>
    </w:p>
    <w:p w14:paraId="54502935" w14:textId="77777777" w:rsidR="00CC5426" w:rsidRDefault="00000000">
      <w:pPr>
        <w:pStyle w:val="ListNumber"/>
      </w:pPr>
      <w:r>
        <w:t>Mở một module nghiệp vụ và quan sát dữ liệu hiện có.</w:t>
      </w:r>
    </w:p>
    <w:p w14:paraId="2249B4BE" w14:textId="77777777" w:rsidR="00CC5426" w:rsidRDefault="00000000">
      <w:pPr>
        <w:keepNext/>
      </w:pPr>
      <w:r>
        <w:rPr>
          <w:b/>
        </w:rPr>
        <w:t>Kết quả mong đợi</w:t>
      </w:r>
    </w:p>
    <w:p w14:paraId="00A79260" w14:textId="77777777" w:rsidR="00CC5426" w:rsidRDefault="00000000">
      <w:pPr>
        <w:pStyle w:val="ListBullet"/>
      </w:pPr>
      <w:r>
        <w:t>Các module nhập liệu được cấp quyền hiển thị.</w:t>
      </w:r>
    </w:p>
    <w:p w14:paraId="37A72CF1" w14:textId="77777777" w:rsidR="00CC5426" w:rsidRDefault="00000000">
      <w:pPr>
        <w:pStyle w:val="ListBullet"/>
      </w:pPr>
      <w:r>
        <w:t>Không thấy dữ liệu của tỉnh khác không thuộc phạm vi quản lý.</w:t>
      </w:r>
    </w:p>
    <w:p w14:paraId="2373D8A5" w14:textId="77777777" w:rsidR="00CC5426" w:rsidRDefault="00000000">
      <w:pPr>
        <w:pStyle w:val="ListBullet"/>
      </w:pPr>
      <w:r>
        <w:t>Không thấy màn quản trị vai trò, quyền hoặc kỳ báo cáo.</w:t>
      </w:r>
    </w:p>
    <w:p w14:paraId="2E4AEEA2" w14:textId="77777777" w:rsidR="00CC5426" w:rsidRDefault="00000000">
      <w:pPr>
        <w:pStyle w:val="Heading3"/>
      </w:pPr>
      <w:r>
        <w:rPr>
          <w:rFonts w:ascii="Arial" w:eastAsia="Arial" w:hAnsi="Arial"/>
          <w:color w:val="102F4D"/>
        </w:rPr>
        <w:t xml:space="preserve">CT 02  </w:t>
      </w:r>
      <w:r>
        <w:rPr>
          <w:rFonts w:ascii="Arial" w:eastAsia="Arial" w:hAnsi="Arial"/>
        </w:rPr>
        <w:t>Nhập và liên kết dữ liệu nghiệp vụ</w:t>
      </w:r>
    </w:p>
    <w:p w14:paraId="0BB19BA4" w14:textId="77777777" w:rsidR="00CC5426" w:rsidRDefault="00000000">
      <w:pPr>
        <w:keepNext/>
      </w:pPr>
      <w:r>
        <w:rPr>
          <w:b/>
        </w:rPr>
        <w:t>Cách thực hiện</w:t>
      </w:r>
    </w:p>
    <w:p w14:paraId="37AC8D70" w14:textId="77777777" w:rsidR="00CC5426" w:rsidRDefault="00000000">
      <w:pPr>
        <w:pStyle w:val="ListNumber"/>
      </w:pPr>
      <w:r>
        <w:t>Vào Hệ thống thông tin và tạo một bản ghi có tiền tố [TEST], khai báo đơn vị chủ quản và đơn vị vận hành.</w:t>
      </w:r>
    </w:p>
    <w:p w14:paraId="71BAD7A1" w14:textId="77777777" w:rsidR="00CC5426" w:rsidRDefault="00000000">
      <w:pPr>
        <w:pStyle w:val="ListNumber"/>
      </w:pPr>
      <w:r>
        <w:t>Vào ATTT vận hành hoặc ATTT đầu tư, chọn đúng hệ thống thông tin vừa tạo.</w:t>
      </w:r>
    </w:p>
    <w:p w14:paraId="27EF2271" w14:textId="77777777" w:rsidR="00CC5426" w:rsidRDefault="00000000">
      <w:pPr>
        <w:pStyle w:val="ListNumber"/>
      </w:pPr>
      <w:r>
        <w:t>Kiểm tra thông tin chủ quản và đơn vị vận hành được lấy từ Hệ thống thông tin; nhập các trường còn lại rồi lưu.</w:t>
      </w:r>
    </w:p>
    <w:p w14:paraId="1C0912B5" w14:textId="77777777" w:rsidR="00CC5426" w:rsidRDefault="00000000">
      <w:pPr>
        <w:pStyle w:val="ListNumber"/>
      </w:pPr>
      <w:r>
        <w:t>Mở lại bản ghi để sửa một trường và kiểm tra kết quả.</w:t>
      </w:r>
    </w:p>
    <w:p w14:paraId="231F7270" w14:textId="77777777" w:rsidR="00CC5426" w:rsidRDefault="00000000">
      <w:pPr>
        <w:keepNext/>
      </w:pPr>
      <w:r>
        <w:rPr>
          <w:b/>
        </w:rPr>
        <w:t>Kết quả mong đợi</w:t>
      </w:r>
    </w:p>
    <w:p w14:paraId="0875ED83" w14:textId="77777777" w:rsidR="00CC5426" w:rsidRDefault="00000000">
      <w:pPr>
        <w:pStyle w:val="ListBullet"/>
      </w:pPr>
      <w:r>
        <w:t>Bản ghi lưu thành công và xuất hiện đúng nhóm hạ tầng.</w:t>
      </w:r>
    </w:p>
    <w:p w14:paraId="2F255E42" w14:textId="77777777" w:rsidR="00CC5426" w:rsidRDefault="00000000">
      <w:pPr>
        <w:pStyle w:val="ListBullet"/>
      </w:pPr>
      <w:r>
        <w:t>Thông tin dùng chung giữa các module nhất quán, không phải nhập lại tùy ý.</w:t>
      </w:r>
    </w:p>
    <w:p w14:paraId="479DCF23" w14:textId="77777777" w:rsidR="00CC5426" w:rsidRDefault="00000000">
      <w:pPr>
        <w:pStyle w:val="ListBullet"/>
      </w:pPr>
      <w:r>
        <w:t>Các trường bắt buộc được báo rõ nếu bỏ trống.</w:t>
      </w:r>
    </w:p>
    <w:p>
      <w:pPr>
        <w:keepNext/>
        <w:spacing w:before="160" w:after="40"/>
        <w:jc w:val="center"/>
      </w:pPr>
      <w:r>
        <w:drawing>
          <wp:inline xmlns:a="http://schemas.openxmlformats.org/drawingml/2006/main" xmlns:pic="http://schemas.openxmlformats.org/drawingml/2006/picture">
            <wp:extent cx="5806440" cy="1466273"/>
            <wp:docPr id="8" name="Picture 8" title="Hình 8" descr="Màn hình Hệ thống thông tin với ba nhóm PM CSDL dùng chung, tự phát triển và hệ thống thông tin tiêu chuẩn."/>
            <wp:cNvGraphicFramePr>
              <a:graphicFrameLocks noChangeAspect="1"/>
            </wp:cNvGraphicFramePr>
            <a:graphic>
              <a:graphicData uri="http://schemas.openxmlformats.org/drawingml/2006/picture">
                <pic:pic>
                  <pic:nvPicPr>
                    <pic:cNvPr id="0" name="07-cap-tinh-he-thong-thong-tin.png"/>
                    <pic:cNvPicPr/>
                  </pic:nvPicPr>
                  <pic:blipFill>
                    <a:blip r:embed="rId19"/>
                    <a:stretch>
                      <a:fillRect/>
                    </a:stretch>
                  </pic:blipFill>
                  <pic:spPr>
                    <a:xfrm>
                      <a:off x="0" y="0"/>
                      <a:ext cx="5806440" cy="1466273"/>
                    </a:xfrm>
                    <a:prstGeom prst="rect"/>
                  </pic:spPr>
                </pic:pic>
              </a:graphicData>
            </a:graphic>
          </wp:inline>
        </w:drawing>
      </w:r>
    </w:p>
    <w:p>
      <w:pPr>
        <w:pStyle w:val="Caption"/>
        <w:keepLines/>
        <w:spacing w:before="0" w:after="160"/>
        <w:jc w:val="center"/>
      </w:pPr>
      <w:r>
        <w:rPr>
          <w:rFonts w:ascii="Google Sans" w:hAnsi="Google Sans"/>
          <w:i/>
          <w:color w:val="4C5765"/>
          <w:sz w:val="18"/>
        </w:rPr>
        <w:t>Hình 8. Danh sách Hệ thống thông tin; chọn đúng nhóm dữ liệu rồi thêm hoặc chỉnh sửa bản ghi thuộc phạm vi đơn vị.</w:t>
      </w:r>
    </w:p>
    <w:p>
      <w:pPr>
        <w:keepNext/>
        <w:spacing w:before="160" w:after="40"/>
        <w:jc w:val="center"/>
      </w:pPr>
      <w:r>
        <w:drawing>
          <wp:inline xmlns:a="http://schemas.openxmlformats.org/drawingml/2006/main" xmlns:pic="http://schemas.openxmlformats.org/drawingml/2006/picture">
            <wp:extent cx="5806440" cy="1686214"/>
            <wp:docPr id="9" name="Picture 9" title="Hình 9" descr="Màn hình ATTT hệ thống thông tin vận hành hiển thị một hệ thống BCANet, đơn vị liên quan, cấp độ, phê duyệt và phương án bảo đảm an toàn thông tin."/>
            <wp:cNvGraphicFramePr>
              <a:graphicFrameLocks noChangeAspect="1"/>
            </wp:cNvGraphicFramePr>
            <a:graphic>
              <a:graphicData uri="http://schemas.openxmlformats.org/drawingml/2006/picture">
                <pic:pic>
                  <pic:nvPicPr>
                    <pic:cNvPr id="0" name="08-cap-tinh-attt-van-hanh.png"/>
                    <pic:cNvPicPr/>
                  </pic:nvPicPr>
                  <pic:blipFill>
                    <a:blip r:embed="rId20"/>
                    <a:stretch>
                      <a:fillRect/>
                    </a:stretch>
                  </pic:blipFill>
                  <pic:spPr>
                    <a:xfrm>
                      <a:off x="0" y="0"/>
                      <a:ext cx="5806440" cy="1686214"/>
                    </a:xfrm>
                    <a:prstGeom prst="rect"/>
                  </pic:spPr>
                </pic:pic>
              </a:graphicData>
            </a:graphic>
          </wp:inline>
        </w:drawing>
      </w:r>
    </w:p>
    <w:p>
      <w:pPr>
        <w:pStyle w:val="Caption"/>
        <w:keepLines/>
        <w:spacing w:before="0" w:after="160"/>
        <w:jc w:val="center"/>
      </w:pPr>
      <w:r>
        <w:rPr>
          <w:rFonts w:ascii="Google Sans" w:hAnsi="Google Sans"/>
          <w:i/>
          <w:color w:val="4C5765"/>
          <w:sz w:val="18"/>
        </w:rPr>
        <w:t>Hình 9. ATTT hệ thống thông tin vận hành; dữ liệu chủ quản và vận hành được liên kết từ Hệ thống thông tin để tránh nhập không nhất quán.</w:t>
      </w:r>
    </w:p>
    <w:p w14:paraId="0C203E4C" w14:textId="77777777" w:rsidR="00CC5426" w:rsidRDefault="00000000">
      <w:pPr>
        <w:pStyle w:val="Heading3"/>
      </w:pPr>
      <w:r>
        <w:rPr>
          <w:rFonts w:ascii="Arial" w:eastAsia="Arial" w:hAnsi="Arial"/>
          <w:color w:val="102F4D"/>
        </w:rPr>
        <w:t xml:space="preserve">CT 03  </w:t>
      </w:r>
      <w:r>
        <w:rPr>
          <w:rFonts w:ascii="Arial" w:eastAsia="Arial" w:hAnsi="Arial"/>
        </w:rPr>
        <w:t>Theo dõi tiến độ đơn vị cấp xã</w:t>
      </w:r>
    </w:p>
    <w:p w14:paraId="4C028F26" w14:textId="77777777" w:rsidR="00CC5426" w:rsidRDefault="00000000">
      <w:pPr>
        <w:keepNext/>
      </w:pPr>
      <w:r>
        <w:rPr>
          <w:b/>
        </w:rPr>
        <w:t>Cách thực hiện</w:t>
      </w:r>
    </w:p>
    <w:p w14:paraId="193A7EB9" w14:textId="77777777" w:rsidR="00CC5426" w:rsidRDefault="00000000">
      <w:pPr>
        <w:pStyle w:val="ListNumber"/>
      </w:pPr>
      <w:r>
        <w:t>Vào Tiến độ tổng hợp và chọn kỳ đang mở.</w:t>
      </w:r>
    </w:p>
    <w:p w14:paraId="741C317B" w14:textId="77777777" w:rsidR="00CC5426" w:rsidRDefault="00000000">
      <w:pPr>
        <w:pStyle w:val="ListNumber"/>
      </w:pPr>
      <w:r>
        <w:t>Tìm đơn vị cấp xã đã nhập dữ liệu.</w:t>
      </w:r>
    </w:p>
    <w:p w14:paraId="78A33750" w14:textId="77777777" w:rsidR="00CC5426" w:rsidRDefault="00000000">
      <w:pPr>
        <w:pStyle w:val="ListNumber"/>
      </w:pPr>
      <w:r>
        <w:t>Mở chi tiết và chọn từng module có số liệu.</w:t>
      </w:r>
    </w:p>
    <w:p w14:paraId="288DED2D" w14:textId="77777777" w:rsidR="00CC5426" w:rsidRDefault="00000000">
      <w:pPr>
        <w:keepNext/>
      </w:pPr>
      <w:r>
        <w:rPr>
          <w:b/>
        </w:rPr>
        <w:t>Kết quả mong đợi</w:t>
      </w:r>
    </w:p>
    <w:p w14:paraId="67D0AD97" w14:textId="77777777" w:rsidR="00CC5426" w:rsidRDefault="00000000">
      <w:pPr>
        <w:pStyle w:val="ListBullet"/>
      </w:pPr>
      <w:r>
        <w:t>Màn hình hiển thị số đơn vị có dữ liệu, chưa có dữ liệu và đã xác nhận.</w:t>
      </w:r>
    </w:p>
    <w:p w14:paraId="4BA05651" w14:textId="77777777" w:rsidR="00CC5426" w:rsidRDefault="00000000">
      <w:pPr>
        <w:pStyle w:val="ListBullet"/>
      </w:pPr>
      <w:r>
        <w:t>Chi tiết cho biết số bản ghi theo từng module của đơn vị cấp xã.</w:t>
      </w:r>
    </w:p>
    <w:p w14:paraId="611C40CF" w14:textId="77777777" w:rsidR="00CC5426" w:rsidRDefault="00000000">
      <w:pPr>
        <w:pStyle w:val="ListBullet"/>
      </w:pPr>
      <w:r>
        <w:t>Đơn vị cấp xã ngoài cây quản lý không xuất hiện.</w:t>
      </w:r>
    </w:p>
    <w:p w14:paraId="13EF27CF" w14:textId="77777777" w:rsidR="00CC5426" w:rsidRDefault="00000000">
      <w:pPr>
        <w:pStyle w:val="Heading3"/>
      </w:pPr>
      <w:r>
        <w:rPr>
          <w:rFonts w:ascii="Arial" w:eastAsia="Arial" w:hAnsi="Arial"/>
          <w:color w:val="102F4D"/>
        </w:rPr>
        <w:t xml:space="preserve">CT 04  </w:t>
      </w:r>
      <w:r>
        <w:rPr>
          <w:rFonts w:ascii="Arial" w:eastAsia="Arial" w:hAnsi="Arial"/>
        </w:rPr>
        <w:t>Nộp báo cáo cấp tỉnh</w:t>
      </w:r>
    </w:p>
    <w:p w14:paraId="58D6E52C" w14:textId="77777777" w:rsidR="00CC5426" w:rsidRDefault="00000000">
      <w:pPr>
        <w:keepNext/>
      </w:pPr>
      <w:r>
        <w:rPr>
          <w:b/>
        </w:rPr>
        <w:t>Cách thực hiện</w:t>
      </w:r>
    </w:p>
    <w:p w14:paraId="4722B2EF" w14:textId="77777777" w:rsidR="00CC5426" w:rsidRDefault="00000000">
      <w:pPr>
        <w:pStyle w:val="ListNumber"/>
      </w:pPr>
      <w:r>
        <w:t>Hoàn thiện dữ liệu của tỉnh và chờ đơn vị con xác nhận theo kịch bản.</w:t>
      </w:r>
    </w:p>
    <w:p w14:paraId="19374E86" w14:textId="77777777" w:rsidR="00CC5426" w:rsidRDefault="00000000">
      <w:pPr>
        <w:pStyle w:val="ListNumber"/>
      </w:pPr>
      <w:r>
        <w:t>Vào Nộp báo cáo và chọn kỳ đang mở.</w:t>
      </w:r>
    </w:p>
    <w:p w14:paraId="79CC1A08" w14:textId="77777777" w:rsidR="00CC5426" w:rsidRDefault="00000000">
      <w:pPr>
        <w:pStyle w:val="ListNumber"/>
      </w:pPr>
      <w:r>
        <w:t>Kiểm tra số bản ghi của từng module và cảnh báo đơn vị con chưa xác nhận.</w:t>
      </w:r>
    </w:p>
    <w:p w14:paraId="260F9D51" w14:textId="77777777" w:rsidR="00CC5426" w:rsidRDefault="00000000">
      <w:pPr>
        <w:pStyle w:val="ListNumber"/>
      </w:pPr>
      <w:r>
        <w:t>Bấm Nộp báo cáo, đọc nội dung xác nhận, chờ hết thời gian bảo vệ rồi xác nhận nộp.</w:t>
      </w:r>
    </w:p>
    <w:p w14:paraId="4013025E" w14:textId="77777777" w:rsidR="00CC5426" w:rsidRDefault="00000000">
      <w:pPr>
        <w:keepNext/>
      </w:pPr>
      <w:r>
        <w:rPr>
          <w:b/>
        </w:rPr>
        <w:t>Kết quả mong đợi</w:t>
      </w:r>
    </w:p>
    <w:p w14:paraId="344EB71A" w14:textId="77777777" w:rsidR="00CC5426" w:rsidRDefault="00000000">
      <w:pPr>
        <w:pStyle w:val="ListBullet"/>
      </w:pPr>
      <w:r>
        <w:t>Hệ thống tạo một phiên bản báo cáo và chuyển trạng thái sang Đã nộp hoặc Đã khóa theo quy trình.</w:t>
      </w:r>
    </w:p>
    <w:p w14:paraId="4AD329F3" w14:textId="77777777" w:rsidR="00CC5426" w:rsidRDefault="00000000">
      <w:pPr>
        <w:pStyle w:val="ListBullet"/>
      </w:pPr>
      <w:r>
        <w:lastRenderedPageBreak/>
        <w:t>Số liệu đã nộp không thay đổi khi dữ liệu live được sửa sau đó.</w:t>
      </w:r>
    </w:p>
    <w:p w14:paraId="21FD3063" w14:textId="77777777" w:rsidR="00CC5426" w:rsidRDefault="00000000">
      <w:pPr>
        <w:pStyle w:val="ListBullet"/>
      </w:pPr>
      <w:r>
        <w:t>Không thể nộp lặp lại khi đang có một phiên bản báo cáo còn hiệu lực.</w:t>
      </w:r>
    </w:p>
    <w:p>
      <w:pPr>
        <w:keepNext/>
        <w:spacing w:before="160" w:after="40"/>
        <w:jc w:val="center"/>
      </w:pPr>
      <w:r>
        <w:drawing>
          <wp:inline xmlns:a="http://schemas.openxmlformats.org/drawingml/2006/main" xmlns:pic="http://schemas.openxmlformats.org/drawingml/2006/picture">
            <wp:extent cx="5806440" cy="2932545"/>
            <wp:docPr id="10" name="Picture 10" title="Hình 10" descr="Màn hình Nộp báo cáo hiển thị chuỗi trạng thái, dữ liệu theo module và lịch sử hoạt động của các phiên bản báo cáo."/>
            <wp:cNvGraphicFramePr>
              <a:graphicFrameLocks noChangeAspect="1"/>
            </wp:cNvGraphicFramePr>
            <a:graphic>
              <a:graphicData uri="http://schemas.openxmlformats.org/drawingml/2006/picture">
                <pic:pic>
                  <pic:nvPicPr>
                    <pic:cNvPr id="0" name="09-cap-tinh-nop-bao-cao.png"/>
                    <pic:cNvPicPr/>
                  </pic:nvPicPr>
                  <pic:blipFill>
                    <a:blip r:embed="rId21"/>
                    <a:stretch>
                      <a:fillRect/>
                    </a:stretch>
                  </pic:blipFill>
                  <pic:spPr>
                    <a:xfrm>
                      <a:off x="0" y="0"/>
                      <a:ext cx="5806440" cy="2932545"/>
                    </a:xfrm>
                    <a:prstGeom prst="rect"/>
                  </pic:spPr>
                </pic:pic>
              </a:graphicData>
            </a:graphic>
          </wp:inline>
        </w:drawing>
      </w:r>
    </w:p>
    <w:p>
      <w:pPr>
        <w:pStyle w:val="Caption"/>
        <w:keepLines/>
        <w:spacing w:before="0" w:after="160"/>
        <w:jc w:val="center"/>
      </w:pPr>
      <w:r>
        <w:rPr>
          <w:rFonts w:ascii="Google Sans" w:hAnsi="Google Sans"/>
          <w:i/>
          <w:color w:val="4C5765"/>
          <w:sz w:val="18"/>
        </w:rPr>
        <w:t>Hình 10. Màn hình Nộp báo cáo; kiểm tra kỳ, trạng thái, dữ liệu theo module và lịch sử phiên bản trước khi thao tác.</w:t>
      </w:r>
    </w:p>
    <w:p w14:paraId="09360908" w14:textId="77777777" w:rsidR="00CC5426" w:rsidRDefault="00000000">
      <w:pPr>
        <w:pStyle w:val="Heading3"/>
      </w:pPr>
      <w:r>
        <w:rPr>
          <w:rFonts w:ascii="Arial" w:eastAsia="Arial" w:hAnsi="Arial"/>
          <w:color w:val="102F4D"/>
        </w:rPr>
        <w:t xml:space="preserve">CT 05  </w:t>
      </w:r>
      <w:r>
        <w:rPr>
          <w:rFonts w:ascii="Arial" w:eastAsia="Arial" w:hAnsi="Arial"/>
        </w:rPr>
        <w:t>Xử lý yêu cầu bổ sung</w:t>
      </w:r>
    </w:p>
    <w:p w14:paraId="79051AD2" w14:textId="77777777" w:rsidR="00CC5426" w:rsidRDefault="00000000">
      <w:pPr>
        <w:keepNext/>
      </w:pPr>
      <w:r>
        <w:rPr>
          <w:b/>
        </w:rPr>
        <w:t>Cách thực hiện</w:t>
      </w:r>
    </w:p>
    <w:p w14:paraId="53E2DCDB" w14:textId="77777777" w:rsidR="00CC5426" w:rsidRDefault="00000000">
      <w:pPr>
        <w:pStyle w:val="ListNumber"/>
      </w:pPr>
      <w:r>
        <w:t>Mở Nộp báo cáo và kiểm tra yêu cầu bổ sung đang chờ.</w:t>
      </w:r>
    </w:p>
    <w:p w14:paraId="413F8D0F" w14:textId="77777777" w:rsidR="00CC5426" w:rsidRDefault="00000000">
      <w:pPr>
        <w:pStyle w:val="ListNumber"/>
      </w:pPr>
      <w:r>
        <w:t>Cập nhật đúng module và nội dung được yêu cầu.</w:t>
      </w:r>
    </w:p>
    <w:p w14:paraId="3E134793" w14:textId="77777777" w:rsidR="00CC5426" w:rsidRDefault="00000000">
      <w:pPr>
        <w:pStyle w:val="ListNumber"/>
      </w:pPr>
      <w:r>
        <w:t>Nộp lại hoặc hoàn tất theo nút được hiển thị trên màn hình.</w:t>
      </w:r>
    </w:p>
    <w:p w14:paraId="04ADA50D" w14:textId="77777777" w:rsidR="00CC5426" w:rsidRDefault="00000000">
      <w:pPr>
        <w:keepNext/>
      </w:pPr>
      <w:r>
        <w:rPr>
          <w:b/>
        </w:rPr>
        <w:t>Kết quả mong đợi</w:t>
      </w:r>
    </w:p>
    <w:p w14:paraId="14A1A49D" w14:textId="77777777" w:rsidR="00CC5426" w:rsidRDefault="00000000">
      <w:pPr>
        <w:pStyle w:val="ListBullet"/>
      </w:pPr>
      <w:r>
        <w:t>Hệ thống tạo phiên bản mới, giữ được lịch sử phiên bản trước.</w:t>
      </w:r>
    </w:p>
    <w:p w14:paraId="1834DA0D" w14:textId="77777777" w:rsidR="00CC5426" w:rsidRDefault="00000000">
      <w:pPr>
        <w:pStyle w:val="ListBullet"/>
      </w:pPr>
      <w:r>
        <w:t>Cấp quản lý xem được báo cáo mới nhất và yêu cầu chuyển sang Hoàn thành.</w:t>
      </w:r>
    </w:p>
    <w:p w14:paraId="666CDB62" w14:textId="77777777" w:rsidR="00CC5426" w:rsidRDefault="00000000">
      <w:pPr>
        <w:pStyle w:val="Heading1"/>
        <w:pageBreakBefore/>
      </w:pPr>
      <w:r>
        <w:lastRenderedPageBreak/>
        <w:t>Hướng dẫn vai trò Đơn vị cấp xã</w:t>
      </w:r>
    </w:p>
    <w:p w14:paraId="79292B78" w14:textId="77777777" w:rsidR="00CC5426" w:rsidRDefault="00000000">
      <w:r>
        <w:t>Đơn vị cấp xã nhập dữ liệu của chính đơn vị mình và xác nhận đã hoàn tất để cấp tỉnh tổng hợp. Vai trò này không trực tiếp nộp báo cáo lên cấp quản lý.</w:t>
      </w:r>
    </w:p>
    <w:p w14:paraId="3B7597E0" w14:textId="77777777" w:rsidR="00CC5426" w:rsidRDefault="00000000">
      <w:pPr>
        <w:pStyle w:val="Heading3"/>
      </w:pPr>
      <w:r>
        <w:rPr>
          <w:rFonts w:ascii="Arial" w:eastAsia="Arial" w:hAnsi="Arial"/>
          <w:color w:val="102F4D"/>
        </w:rPr>
        <w:t xml:space="preserve">CX 01  </w:t>
      </w:r>
      <w:r>
        <w:rPr>
          <w:rFonts w:ascii="Arial" w:eastAsia="Arial" w:hAnsi="Arial"/>
        </w:rPr>
        <w:t>Kiểm tra menu và giới hạn truy cập</w:t>
      </w:r>
    </w:p>
    <w:p w14:paraId="29503AD4" w14:textId="77777777" w:rsidR="00CC5426" w:rsidRDefault="00000000">
      <w:pPr>
        <w:keepNext/>
      </w:pPr>
      <w:r>
        <w:rPr>
          <w:b/>
        </w:rPr>
        <w:t>Cách thực hiện</w:t>
      </w:r>
    </w:p>
    <w:p w14:paraId="05ED9150" w14:textId="77777777" w:rsidR="00CC5426" w:rsidRDefault="00000000">
      <w:pPr>
        <w:pStyle w:val="ListNumber"/>
      </w:pPr>
      <w:r>
        <w:t>Đăng nhập bằng tài khoản Đơn vị cấp xã.</w:t>
      </w:r>
    </w:p>
    <w:p w14:paraId="05EC69AE" w14:textId="77777777" w:rsidR="00CC5426" w:rsidRDefault="00000000">
      <w:pPr>
        <w:pStyle w:val="ListNumber"/>
      </w:pPr>
      <w:r>
        <w:t>Kiểm tra các nhóm nghiệp vụ trên thanh bên.</w:t>
      </w:r>
    </w:p>
    <w:p w14:paraId="599EF3DA" w14:textId="77777777" w:rsidR="00CC5426" w:rsidRDefault="00000000">
      <w:pPr>
        <w:pStyle w:val="ListNumber"/>
      </w:pPr>
      <w:r>
        <w:t>Tìm các màn Người dùng, Vai trò, Kỳ báo cáo và Nộp báo cáo.</w:t>
      </w:r>
    </w:p>
    <w:p w14:paraId="41FDE283" w14:textId="77777777" w:rsidR="00CC5426" w:rsidRDefault="00000000">
      <w:pPr>
        <w:keepNext/>
      </w:pPr>
      <w:r>
        <w:rPr>
          <w:b/>
        </w:rPr>
        <w:t>Kết quả mong đợi</w:t>
      </w:r>
    </w:p>
    <w:p w14:paraId="43E7A025" w14:textId="77777777" w:rsidR="00CC5426" w:rsidRDefault="00000000">
      <w:pPr>
        <w:pStyle w:val="ListBullet"/>
      </w:pPr>
      <w:r>
        <w:t>Các module nhập liệu được cấp quyền hiển thị.</w:t>
      </w:r>
    </w:p>
    <w:p w14:paraId="27F77C24" w14:textId="77777777" w:rsidR="00CC5426" w:rsidRDefault="00000000">
      <w:pPr>
        <w:pStyle w:val="ListBullet"/>
      </w:pPr>
      <w:r>
        <w:t>Các màn quản trị và Nộp báo cáo không hiển thị.</w:t>
      </w:r>
    </w:p>
    <w:p w14:paraId="5C623C9B" w14:textId="77777777" w:rsidR="00CC5426" w:rsidRDefault="00000000">
      <w:pPr>
        <w:pStyle w:val="ListBullet"/>
      </w:pPr>
      <w:r>
        <w:t>Người dùng chỉ xem và sửa dữ liệu thuộc đơn vị của mình.</w:t>
      </w:r>
    </w:p>
    <w:p>
      <w:pPr>
        <w:spacing w:before="80" w:after="160"/>
      </w:pPr>
      <w:r>
        <w:rPr>
          <w:b/>
          <w:color w:val="194E79"/>
        </w:rPr>
        <w:t>Đối chiếu khi test  Dùng tài khoản capxa.e2e trong bảng Tài khoản kiểm thử. Kiểm tra đơn vị đăng nhập là Công an phường Hoàn Kiếm; các màn nhập liệu có bố cục tương tự Hình 8 nhưng dữ liệu và nút thao tác phải bị giới hạn theo đơn vị cấp xã.</w:t>
      </w:r>
    </w:p>
    <w:p w14:paraId="3FBBE3BF" w14:textId="77777777" w:rsidR="00CC5426" w:rsidRDefault="00000000">
      <w:pPr>
        <w:pStyle w:val="Heading3"/>
      </w:pPr>
      <w:r>
        <w:rPr>
          <w:rFonts w:ascii="Arial" w:eastAsia="Arial" w:hAnsi="Arial"/>
          <w:color w:val="102F4D"/>
        </w:rPr>
        <w:t xml:space="preserve">CX 02  </w:t>
      </w:r>
      <w:r>
        <w:rPr>
          <w:rFonts w:ascii="Arial" w:eastAsia="Arial" w:hAnsi="Arial"/>
        </w:rPr>
        <w:t>Nhập dữ liệu theo kỳ đang mở</w:t>
      </w:r>
    </w:p>
    <w:p w14:paraId="261CDD45" w14:textId="77777777" w:rsidR="00CC5426" w:rsidRDefault="00000000">
      <w:pPr>
        <w:keepNext/>
      </w:pPr>
      <w:r>
        <w:rPr>
          <w:b/>
        </w:rPr>
        <w:t>Cách thực hiện</w:t>
      </w:r>
    </w:p>
    <w:p w14:paraId="3C617376" w14:textId="77777777" w:rsidR="00CC5426" w:rsidRDefault="00000000">
      <w:pPr>
        <w:pStyle w:val="ListNumber"/>
      </w:pPr>
      <w:r>
        <w:t>Từ Trang chủ hoặc Tổng hợp dữ liệu, chọn kỳ đang mở.</w:t>
      </w:r>
    </w:p>
    <w:p w14:paraId="01975614" w14:textId="77777777" w:rsidR="00CC5426" w:rsidRDefault="00000000">
      <w:pPr>
        <w:pStyle w:val="ListNumber"/>
      </w:pPr>
      <w:r>
        <w:t>Mở một module thuộc mẫu báo cáo, ví dụ Thiết bị CNTT hoặc Hệ thống thông tin.</w:t>
      </w:r>
    </w:p>
    <w:p w14:paraId="25CDF96F" w14:textId="77777777" w:rsidR="00CC5426" w:rsidRDefault="00000000">
      <w:pPr>
        <w:pStyle w:val="ListNumber"/>
      </w:pPr>
      <w:r>
        <w:t>Thêm bản ghi [TEST], nhập đủ trường bắt buộc rồi lưu.</w:t>
      </w:r>
    </w:p>
    <w:p w14:paraId="69E6EBB1" w14:textId="77777777" w:rsidR="00CC5426" w:rsidRDefault="00000000">
      <w:pPr>
        <w:pStyle w:val="ListNumber"/>
      </w:pPr>
      <w:r>
        <w:t>Mở lại để sửa và thử thao tác xóa nếu nút được hiển thị.</w:t>
      </w:r>
    </w:p>
    <w:p w14:paraId="5AECDEDF" w14:textId="77777777" w:rsidR="00CC5426" w:rsidRDefault="00000000">
      <w:pPr>
        <w:keepNext/>
      </w:pPr>
      <w:r>
        <w:rPr>
          <w:b/>
        </w:rPr>
        <w:t>Kết quả mong đợi</w:t>
      </w:r>
    </w:p>
    <w:p w14:paraId="4C2EF304" w14:textId="77777777" w:rsidR="00CC5426" w:rsidRDefault="00000000">
      <w:pPr>
        <w:pStyle w:val="ListBullet"/>
      </w:pPr>
      <w:r>
        <w:t>Thêm và sửa thành công; dữ liệu hiển thị đúng sau khi làm mới.</w:t>
      </w:r>
    </w:p>
    <w:p w14:paraId="402DD0C5" w14:textId="77777777" w:rsidR="00CC5426" w:rsidRDefault="00000000">
      <w:pPr>
        <w:pStyle w:val="ListBullet"/>
      </w:pPr>
      <w:r>
        <w:t>Chỉ module thuộc mẫu báo cáo hiện tại được tính vào tiến độ.</w:t>
      </w:r>
    </w:p>
    <w:p w14:paraId="38AEFA1F" w14:textId="77777777" w:rsidR="00CC5426" w:rsidRDefault="00000000">
      <w:pPr>
        <w:pStyle w:val="ListBullet"/>
      </w:pPr>
      <w:r>
        <w:t>Nút xóa không xuất hiện ở các module mà vai trò cấp xã không có quyền xóa.</w:t>
      </w:r>
    </w:p>
    <w:p w14:paraId="2BBE47F6" w14:textId="77777777" w:rsidR="00CC5426" w:rsidRDefault="00000000">
      <w:pPr>
        <w:pStyle w:val="Heading3"/>
      </w:pPr>
      <w:r>
        <w:rPr>
          <w:rFonts w:ascii="Arial" w:eastAsia="Arial" w:hAnsi="Arial"/>
          <w:color w:val="102F4D"/>
        </w:rPr>
        <w:t xml:space="preserve">CX 03  </w:t>
      </w:r>
      <w:r>
        <w:rPr>
          <w:rFonts w:ascii="Arial" w:eastAsia="Arial" w:hAnsi="Arial"/>
        </w:rPr>
        <w:t>Kiểm tra tệp đính kèm</w:t>
      </w:r>
    </w:p>
    <w:p w14:paraId="3DDB73E5" w14:textId="77777777" w:rsidR="00CC5426" w:rsidRDefault="00000000">
      <w:pPr>
        <w:keepNext/>
      </w:pPr>
      <w:r>
        <w:rPr>
          <w:b/>
        </w:rPr>
        <w:t>Cách thực hiện</w:t>
      </w:r>
    </w:p>
    <w:p w14:paraId="26F9F5A1" w14:textId="77777777" w:rsidR="00CC5426" w:rsidRDefault="00000000">
      <w:pPr>
        <w:pStyle w:val="ListNumber"/>
      </w:pPr>
      <w:r>
        <w:t>Chọn một màn nghiệp vụ có hỗ trợ tệp đính kèm.</w:t>
      </w:r>
    </w:p>
    <w:p w14:paraId="5E50E85E" w14:textId="77777777" w:rsidR="00CC5426" w:rsidRDefault="00000000">
      <w:pPr>
        <w:pStyle w:val="ListNumber"/>
      </w:pPr>
      <w:r>
        <w:t>Tải lên một file nhỏ có tên chứa tiền tố TEST.</w:t>
      </w:r>
    </w:p>
    <w:p w14:paraId="60EF57E8" w14:textId="77777777" w:rsidR="00CC5426" w:rsidRDefault="00000000">
      <w:pPr>
        <w:pStyle w:val="ListNumber"/>
      </w:pPr>
      <w:r>
        <w:t>Mở hoặc tải lại file sau khi lưu bản ghi.</w:t>
      </w:r>
    </w:p>
    <w:p w14:paraId="590C3F7D" w14:textId="77777777" w:rsidR="00CC5426" w:rsidRDefault="00000000">
      <w:pPr>
        <w:keepNext/>
      </w:pPr>
      <w:r>
        <w:rPr>
          <w:b/>
        </w:rPr>
        <w:t>Kết quả mong đợi</w:t>
      </w:r>
    </w:p>
    <w:p w14:paraId="45EC80F1" w14:textId="77777777" w:rsidR="00CC5426" w:rsidRDefault="00000000">
      <w:pPr>
        <w:pStyle w:val="ListBullet"/>
      </w:pPr>
      <w:r>
        <w:t>File tải lên thành công và gắn đúng bản ghi, đơn vị, kỳ báo cáo.</w:t>
      </w:r>
    </w:p>
    <w:p w14:paraId="1D1B71EC" w14:textId="77777777" w:rsidR="00CC5426" w:rsidRDefault="00000000">
      <w:pPr>
        <w:pStyle w:val="ListBullet"/>
      </w:pPr>
      <w:r>
        <w:t>File tải xuống mở được và giữ đúng tên, định dạng.</w:t>
      </w:r>
    </w:p>
    <w:p w14:paraId="40EE3271" w14:textId="77777777" w:rsidR="00CC5426" w:rsidRDefault="00000000">
      <w:pPr>
        <w:pStyle w:val="ListBullet"/>
      </w:pPr>
      <w:r>
        <w:t>Lỗi thiếu thông tin bắt buộc được báo bằng nội dung rõ ràng, không xuất hiện lỗi hệ thống chung.</w:t>
      </w:r>
    </w:p>
    <w:p w14:paraId="0D11EC60" w14:textId="77777777" w:rsidR="00CC5426" w:rsidRDefault="00000000">
      <w:pPr>
        <w:pStyle w:val="Heading3"/>
      </w:pPr>
      <w:r>
        <w:rPr>
          <w:rFonts w:ascii="Arial" w:eastAsia="Arial" w:hAnsi="Arial"/>
          <w:color w:val="102F4D"/>
        </w:rPr>
        <w:t xml:space="preserve">CX 04  </w:t>
      </w:r>
      <w:r>
        <w:rPr>
          <w:rFonts w:ascii="Arial" w:eastAsia="Arial" w:hAnsi="Arial"/>
        </w:rPr>
        <w:t>Xác nhận hoàn tất khai báo</w:t>
      </w:r>
    </w:p>
    <w:p w14:paraId="03A5D1C1" w14:textId="77777777" w:rsidR="00CC5426" w:rsidRDefault="00000000">
      <w:pPr>
        <w:keepNext/>
      </w:pPr>
      <w:r>
        <w:rPr>
          <w:b/>
        </w:rPr>
        <w:t>Cách thực hiện</w:t>
      </w:r>
    </w:p>
    <w:p w14:paraId="0B6C9968" w14:textId="77777777" w:rsidR="00CC5426" w:rsidRDefault="00000000">
      <w:pPr>
        <w:pStyle w:val="ListNumber"/>
      </w:pPr>
      <w:r>
        <w:t>Vào Tổng hợp dữ liệu và chọn kỳ đang mở.</w:t>
      </w:r>
    </w:p>
    <w:p w14:paraId="6045D869" w14:textId="77777777" w:rsidR="00CC5426" w:rsidRDefault="00000000">
      <w:pPr>
        <w:pStyle w:val="ListNumber"/>
      </w:pPr>
      <w:r>
        <w:t>Kiểm tra số bản ghi từng module và các module chưa có dữ liệu.</w:t>
      </w:r>
    </w:p>
    <w:p w14:paraId="728C25BC" w14:textId="77777777" w:rsidR="00CC5426" w:rsidRDefault="00000000">
      <w:pPr>
        <w:pStyle w:val="ListNumber"/>
      </w:pPr>
      <w:r>
        <w:t>Bấm Xác nhận hoàn tất, đọc nội dung xác nhận và hoàn thành thao tác.</w:t>
      </w:r>
    </w:p>
    <w:p w14:paraId="0590853A" w14:textId="77777777" w:rsidR="00CC5426" w:rsidRDefault="00000000">
      <w:pPr>
        <w:keepNext/>
      </w:pPr>
      <w:r>
        <w:rPr>
          <w:b/>
        </w:rPr>
        <w:t>Kết quả mong đợi</w:t>
      </w:r>
    </w:p>
    <w:p w14:paraId="1453B327" w14:textId="77777777" w:rsidR="00CC5426" w:rsidRDefault="00000000">
      <w:pPr>
        <w:pStyle w:val="ListBullet"/>
      </w:pPr>
      <w:r>
        <w:t>Trạng thái của đơn vị chuyển sang Đã xác nhận.</w:t>
      </w:r>
    </w:p>
    <w:p w14:paraId="6A0C91AB" w14:textId="77777777" w:rsidR="00CC5426" w:rsidRDefault="00000000">
      <w:pPr>
        <w:pStyle w:val="ListBullet"/>
      </w:pPr>
      <w:r>
        <w:t>Đơn vị cấp tỉnh thấy trạng thái mới tại Tiến độ tổng hợp.</w:t>
      </w:r>
    </w:p>
    <w:p w14:paraId="7F3D374A" w14:textId="77777777" w:rsidR="00CC5426" w:rsidRDefault="00000000">
      <w:pPr>
        <w:pStyle w:val="ListBullet"/>
      </w:pPr>
      <w:r>
        <w:t>Nếu còn module trống, hệ thống cảnh báo để người dùng kiểm tra trước khi xác nhận.</w:t>
      </w:r>
    </w:p>
    <w:p w14:paraId="6A7F20D8" w14:textId="77777777" w:rsidR="00CC5426" w:rsidRDefault="00000000">
      <w:pPr>
        <w:pStyle w:val="Heading3"/>
      </w:pPr>
      <w:r>
        <w:rPr>
          <w:rFonts w:ascii="Arial" w:eastAsia="Arial" w:hAnsi="Arial"/>
          <w:color w:val="102F4D"/>
        </w:rPr>
        <w:lastRenderedPageBreak/>
        <w:t xml:space="preserve">CX 05  </w:t>
      </w:r>
      <w:r>
        <w:rPr>
          <w:rFonts w:ascii="Arial" w:eastAsia="Arial" w:hAnsi="Arial"/>
        </w:rPr>
        <w:t>Thay đổi dữ liệu sau xác nhận</w:t>
      </w:r>
    </w:p>
    <w:p w14:paraId="2A1BEE30" w14:textId="77777777" w:rsidR="00CC5426" w:rsidRDefault="00000000">
      <w:pPr>
        <w:keepNext/>
      </w:pPr>
      <w:r>
        <w:rPr>
          <w:b/>
        </w:rPr>
        <w:t>Cách thực hiện</w:t>
      </w:r>
    </w:p>
    <w:p w14:paraId="0C8D7A9D" w14:textId="77777777" w:rsidR="00CC5426" w:rsidRDefault="00000000">
      <w:pPr>
        <w:pStyle w:val="ListNumber"/>
      </w:pPr>
      <w:r>
        <w:t>Sau khi đã xác nhận, sửa một bản ghi nghiệp vụ thuộc kỳ đang mở.</w:t>
      </w:r>
    </w:p>
    <w:p w14:paraId="2AA57DFA" w14:textId="77777777" w:rsidR="00CC5426" w:rsidRDefault="00000000">
      <w:pPr>
        <w:pStyle w:val="ListNumber"/>
      </w:pPr>
      <w:r>
        <w:t>Quay lại Tổng hợp dữ liệu và quan sát trạng thái.</w:t>
      </w:r>
    </w:p>
    <w:p w14:paraId="29DEA85A" w14:textId="77777777" w:rsidR="00CC5426" w:rsidRDefault="00000000">
      <w:pPr>
        <w:pStyle w:val="ListNumber"/>
      </w:pPr>
      <w:r>
        <w:t>Thực hiện xác nhận lại sau khi kiểm tra số liệu.</w:t>
      </w:r>
    </w:p>
    <w:p w14:paraId="5DED57F0" w14:textId="77777777" w:rsidR="00CC5426" w:rsidRDefault="00000000">
      <w:pPr>
        <w:keepNext/>
      </w:pPr>
      <w:r>
        <w:rPr>
          <w:b/>
        </w:rPr>
        <w:t>Kết quả mong đợi</w:t>
      </w:r>
    </w:p>
    <w:p w14:paraId="75538AD2" w14:textId="77777777" w:rsidR="00CC5426" w:rsidRDefault="00000000">
      <w:pPr>
        <w:pStyle w:val="ListBullet"/>
      </w:pPr>
      <w:r>
        <w:t>Hệ thống đánh dấu có thay đổi sau xác nhận hoặc yêu cầu xác nhận lại.</w:t>
      </w:r>
    </w:p>
    <w:p w14:paraId="21018510" w14:textId="77777777" w:rsidR="00CC5426" w:rsidRDefault="00000000">
      <w:pPr>
        <w:pStyle w:val="ListBullet"/>
      </w:pPr>
      <w:r>
        <w:t>Cấp tỉnh nhìn thấy đúng trạng thái chưa chốt cho tới khi cấp xã xác nhận lại.</w:t>
      </w:r>
    </w:p>
    <w:p w14:paraId="525A8A82" w14:textId="77777777" w:rsidR="00CC5426" w:rsidRDefault="00000000">
      <w:pPr>
        <w:pStyle w:val="Heading3"/>
      </w:pPr>
      <w:r>
        <w:rPr>
          <w:rFonts w:ascii="Arial" w:eastAsia="Arial" w:hAnsi="Arial"/>
          <w:color w:val="102F4D"/>
        </w:rPr>
        <w:t xml:space="preserve">CX 06  </w:t>
      </w:r>
      <w:r>
        <w:rPr>
          <w:rFonts w:ascii="Arial" w:eastAsia="Arial" w:hAnsi="Arial"/>
        </w:rPr>
        <w:t>Xử lý yêu cầu bổ sung</w:t>
      </w:r>
    </w:p>
    <w:p w14:paraId="768072F1" w14:textId="77777777" w:rsidR="00CC5426" w:rsidRDefault="00000000">
      <w:pPr>
        <w:keepNext/>
      </w:pPr>
      <w:r>
        <w:rPr>
          <w:b/>
        </w:rPr>
        <w:t>Cách thực hiện</w:t>
      </w:r>
    </w:p>
    <w:p w14:paraId="38C67FF6" w14:textId="77777777" w:rsidR="00CC5426" w:rsidRDefault="00000000">
      <w:pPr>
        <w:pStyle w:val="ListNumber"/>
      </w:pPr>
      <w:r>
        <w:t>Mở thông tin yêu cầu bổ sung được gửi về đơn vị.</w:t>
      </w:r>
    </w:p>
    <w:p w14:paraId="3227D650" w14:textId="77777777" w:rsidR="00CC5426" w:rsidRDefault="00000000">
      <w:pPr>
        <w:pStyle w:val="ListNumber"/>
      </w:pPr>
      <w:r>
        <w:t>Đọc lý do và hạn xử lý, cập nhật dữ liệu liên quan.</w:t>
      </w:r>
    </w:p>
    <w:p w14:paraId="3D557BA7" w14:textId="77777777" w:rsidR="00CC5426" w:rsidRDefault="00000000">
      <w:pPr>
        <w:pStyle w:val="ListNumber"/>
      </w:pPr>
      <w:r>
        <w:t>Vào Tổng hợp dữ liệu và xác nhận hoàn tất lại.</w:t>
      </w:r>
    </w:p>
    <w:p w14:paraId="13757F2D" w14:textId="77777777" w:rsidR="00CC5426" w:rsidRDefault="00000000">
      <w:pPr>
        <w:keepNext/>
      </w:pPr>
      <w:r>
        <w:rPr>
          <w:b/>
        </w:rPr>
        <w:t>Kết quả mong đợi</w:t>
      </w:r>
    </w:p>
    <w:p w14:paraId="1D9C9C18" w14:textId="77777777" w:rsidR="00CC5426" w:rsidRDefault="00000000">
      <w:pPr>
        <w:pStyle w:val="ListBullet"/>
      </w:pPr>
      <w:r>
        <w:t>Nội dung yêu cầu hiển thị đúng cho đơn vị nhận.</w:t>
      </w:r>
    </w:p>
    <w:p w14:paraId="1C1D07C8" w14:textId="77777777" w:rsidR="00CC5426" w:rsidRDefault="00000000">
      <w:pPr>
        <w:pStyle w:val="ListBullet"/>
      </w:pPr>
      <w:r>
        <w:t>Sau khi xác nhận lại, trạng thái yêu cầu được cập nhật và cấp trên thấy dữ liệu mới.</w:t>
      </w:r>
    </w:p>
    <w:p w14:paraId="1BDC4EC1" w14:textId="77777777" w:rsidR="00CC5426" w:rsidRDefault="00000000">
      <w:pPr>
        <w:pStyle w:val="Heading1"/>
        <w:pageBreakBefore/>
      </w:pPr>
      <w:r>
        <w:lastRenderedPageBreak/>
        <w:t>Kịch bản kiểm thử liên vai trò</w:t>
      </w:r>
    </w:p>
    <w:p w14:paraId="6DC60A44" w14:textId="77777777" w:rsidR="00CC5426" w:rsidRDefault="00000000">
      <w:r>
        <w:t>Dùng một kỳ có tiền tố [TEST] và thực hiện liên tục theo bảng dưới đây. Không thay đổi sang kỳ khác giữa chừng.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872"/>
        <w:gridCol w:w="3744"/>
        <w:gridCol w:w="3384"/>
      </w:tblGrid>
      <w:tr w:rsidR="00CC5426" w14:paraId="3675F862" w14:textId="77777777">
        <w:trPr>
          <w:cantSplit/>
          <w:tblHeader/>
          <w:jc w:val="center"/>
        </w:trPr>
        <w:tc>
          <w:tcPr>
            <w:tcW w:w="792" w:type="dxa"/>
            <w:shd w:val="clear" w:color="auto" w:fill="173E63"/>
            <w:tcMar>
              <w:top w:w="110" w:type="dxa"/>
              <w:left w:w="120" w:type="dxa"/>
              <w:bottom w:w="110" w:type="dxa"/>
              <w:right w:w="120" w:type="dxa"/>
            </w:tcMar>
            <w:vAlign w:val="center"/>
          </w:tcPr>
          <w:p w14:paraId="6184CFD5" w14:textId="77777777" w:rsidR="00CC5426" w:rsidRDefault="00000000">
            <w:pPr>
              <w:spacing w:after="0"/>
              <w:jc w:val="center"/>
            </w:pPr>
            <w:r>
              <w:rPr>
                <w:b/>
                <w:color w:val="FFFFFF"/>
                <w:sz w:val="17"/>
              </w:rPr>
              <w:t>Bước</w:t>
            </w:r>
          </w:p>
        </w:tc>
        <w:tc>
          <w:tcPr>
            <w:tcW w:w="1872" w:type="dxa"/>
            <w:shd w:val="clear" w:color="auto" w:fill="173E63"/>
            <w:tcMar>
              <w:top w:w="110" w:type="dxa"/>
              <w:left w:w="120" w:type="dxa"/>
              <w:bottom w:w="110" w:type="dxa"/>
              <w:right w:w="120" w:type="dxa"/>
            </w:tcMar>
            <w:vAlign w:val="center"/>
          </w:tcPr>
          <w:p w14:paraId="3F260568" w14:textId="77777777" w:rsidR="00CC5426" w:rsidRDefault="00000000">
            <w:pPr>
              <w:spacing w:after="0"/>
              <w:jc w:val="center"/>
            </w:pPr>
            <w:r>
              <w:rPr>
                <w:b/>
                <w:color w:val="FFFFFF"/>
                <w:sz w:val="17"/>
              </w:rPr>
              <w:t>Vai trò</w:t>
            </w:r>
          </w:p>
        </w:tc>
        <w:tc>
          <w:tcPr>
            <w:tcW w:w="3744" w:type="dxa"/>
            <w:shd w:val="clear" w:color="auto" w:fill="173E63"/>
            <w:tcMar>
              <w:top w:w="110" w:type="dxa"/>
              <w:left w:w="120" w:type="dxa"/>
              <w:bottom w:w="110" w:type="dxa"/>
              <w:right w:w="120" w:type="dxa"/>
            </w:tcMar>
            <w:vAlign w:val="center"/>
          </w:tcPr>
          <w:p w14:paraId="30AA3741" w14:textId="77777777" w:rsidR="00CC5426" w:rsidRDefault="00000000">
            <w:pPr>
              <w:spacing w:after="0"/>
              <w:jc w:val="center"/>
            </w:pPr>
            <w:r>
              <w:rPr>
                <w:b/>
                <w:color w:val="FFFFFF"/>
                <w:sz w:val="17"/>
              </w:rPr>
              <w:t>Thao tác</w:t>
            </w:r>
          </w:p>
        </w:tc>
        <w:tc>
          <w:tcPr>
            <w:tcW w:w="3384" w:type="dxa"/>
            <w:shd w:val="clear" w:color="auto" w:fill="173E63"/>
            <w:tcMar>
              <w:top w:w="110" w:type="dxa"/>
              <w:left w:w="120" w:type="dxa"/>
              <w:bottom w:w="110" w:type="dxa"/>
              <w:right w:w="120" w:type="dxa"/>
            </w:tcMar>
            <w:vAlign w:val="center"/>
          </w:tcPr>
          <w:p w14:paraId="0D16959A" w14:textId="77777777" w:rsidR="00CC5426" w:rsidRDefault="00000000">
            <w:pPr>
              <w:spacing w:after="0"/>
              <w:jc w:val="center"/>
            </w:pPr>
            <w:r>
              <w:rPr>
                <w:b/>
                <w:color w:val="FFFFFF"/>
                <w:sz w:val="17"/>
              </w:rPr>
              <w:t>Kết quả mong đợi</w:t>
            </w:r>
          </w:p>
        </w:tc>
      </w:tr>
      <w:tr w:rsidR="00CC5426" w14:paraId="01B11C11" w14:textId="77777777">
        <w:trPr>
          <w:cantSplit/>
          <w:jc w:val="center"/>
        </w:trPr>
        <w:tc>
          <w:tcPr>
            <w:tcW w:w="792" w:type="dxa"/>
            <w:tcMar>
              <w:top w:w="110" w:type="dxa"/>
              <w:left w:w="120" w:type="dxa"/>
              <w:bottom w:w="110" w:type="dxa"/>
              <w:right w:w="120" w:type="dxa"/>
            </w:tcMar>
            <w:vAlign w:val="center"/>
          </w:tcPr>
          <w:p w14:paraId="66C68D5C" w14:textId="77777777" w:rsidR="00CC5426" w:rsidRDefault="00000000">
            <w:pPr>
              <w:spacing w:after="0"/>
              <w:jc w:val="center"/>
            </w:pPr>
            <w:r>
              <w:rPr>
                <w:sz w:val="17"/>
              </w:rPr>
              <w:t>1</w:t>
            </w:r>
          </w:p>
        </w:tc>
        <w:tc>
          <w:tcPr>
            <w:tcW w:w="1872" w:type="dxa"/>
            <w:tcMar>
              <w:top w:w="110" w:type="dxa"/>
              <w:left w:w="120" w:type="dxa"/>
              <w:bottom w:w="110" w:type="dxa"/>
              <w:right w:w="120" w:type="dxa"/>
            </w:tcMar>
            <w:vAlign w:val="center"/>
          </w:tcPr>
          <w:p w14:paraId="6A29E061" w14:textId="77777777" w:rsidR="00CC5426" w:rsidRDefault="00000000">
            <w:pPr>
              <w:spacing w:after="0"/>
            </w:pPr>
            <w:r>
              <w:rPr>
                <w:sz w:val="17"/>
              </w:rPr>
              <w:t>Quản trị hệ thống</w:t>
            </w:r>
          </w:p>
        </w:tc>
        <w:tc>
          <w:tcPr>
            <w:tcW w:w="3744" w:type="dxa"/>
            <w:tcMar>
              <w:top w:w="110" w:type="dxa"/>
              <w:left w:w="120" w:type="dxa"/>
              <w:bottom w:w="110" w:type="dxa"/>
              <w:right w:w="120" w:type="dxa"/>
            </w:tcMar>
            <w:vAlign w:val="center"/>
          </w:tcPr>
          <w:p w14:paraId="6391E0E6" w14:textId="77777777" w:rsidR="00CC5426" w:rsidRDefault="00000000">
            <w:pPr>
              <w:spacing w:after="0"/>
            </w:pPr>
            <w:r>
              <w:rPr>
                <w:sz w:val="17"/>
              </w:rPr>
              <w:t>Tạo tài khoản cấp xã và kiểm tra đơn vị gắn với tài khoản</w:t>
            </w:r>
          </w:p>
        </w:tc>
        <w:tc>
          <w:tcPr>
            <w:tcW w:w="3384" w:type="dxa"/>
            <w:tcMar>
              <w:top w:w="110" w:type="dxa"/>
              <w:left w:w="120" w:type="dxa"/>
              <w:bottom w:w="110" w:type="dxa"/>
              <w:right w:w="120" w:type="dxa"/>
            </w:tcMar>
            <w:vAlign w:val="center"/>
          </w:tcPr>
          <w:p w14:paraId="6E6DB477" w14:textId="77777777" w:rsidR="00CC5426" w:rsidRDefault="00000000">
            <w:pPr>
              <w:spacing w:after="0"/>
            </w:pPr>
            <w:r>
              <w:rPr>
                <w:sz w:val="17"/>
              </w:rPr>
              <w:t>Tài khoản đăng nhập được đúng phạm vi</w:t>
            </w:r>
          </w:p>
        </w:tc>
      </w:tr>
      <w:tr w:rsidR="00CC5426" w14:paraId="2EA414A7" w14:textId="77777777">
        <w:trPr>
          <w:cantSplit/>
          <w:jc w:val="center"/>
        </w:trPr>
        <w:tc>
          <w:tcPr>
            <w:tcW w:w="792" w:type="dxa"/>
            <w:shd w:val="clear" w:color="auto" w:fill="EAF1F7"/>
            <w:tcMar>
              <w:top w:w="110" w:type="dxa"/>
              <w:left w:w="120" w:type="dxa"/>
              <w:bottom w:w="110" w:type="dxa"/>
              <w:right w:w="120" w:type="dxa"/>
            </w:tcMar>
            <w:vAlign w:val="center"/>
          </w:tcPr>
          <w:p w14:paraId="028E5BC5" w14:textId="77777777" w:rsidR="00CC5426" w:rsidRDefault="00000000">
            <w:pPr>
              <w:spacing w:after="0"/>
              <w:jc w:val="center"/>
            </w:pPr>
            <w:r>
              <w:rPr>
                <w:sz w:val="17"/>
              </w:rPr>
              <w:t>2</w:t>
            </w:r>
          </w:p>
        </w:tc>
        <w:tc>
          <w:tcPr>
            <w:tcW w:w="1872" w:type="dxa"/>
            <w:shd w:val="clear" w:color="auto" w:fill="EAF1F7"/>
            <w:tcMar>
              <w:top w:w="110" w:type="dxa"/>
              <w:left w:w="120" w:type="dxa"/>
              <w:bottom w:w="110" w:type="dxa"/>
              <w:right w:w="120" w:type="dxa"/>
            </w:tcMar>
            <w:vAlign w:val="center"/>
          </w:tcPr>
          <w:p w14:paraId="2A6352C3"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3F6AC42C" w14:textId="77777777" w:rsidR="00CC5426" w:rsidRDefault="00000000">
            <w:pPr>
              <w:spacing w:after="0"/>
            </w:pPr>
            <w:r>
              <w:rPr>
                <w:sz w:val="17"/>
              </w:rPr>
              <w:t>Tạo mẫu và kỳ báo cáo [TEST]</w:t>
            </w:r>
          </w:p>
        </w:tc>
        <w:tc>
          <w:tcPr>
            <w:tcW w:w="3384" w:type="dxa"/>
            <w:shd w:val="clear" w:color="auto" w:fill="EAF1F7"/>
            <w:tcMar>
              <w:top w:w="110" w:type="dxa"/>
              <w:left w:w="120" w:type="dxa"/>
              <w:bottom w:w="110" w:type="dxa"/>
              <w:right w:w="120" w:type="dxa"/>
            </w:tcMar>
            <w:vAlign w:val="center"/>
          </w:tcPr>
          <w:p w14:paraId="7DF4AD2A" w14:textId="77777777" w:rsidR="00CC5426" w:rsidRDefault="00000000">
            <w:pPr>
              <w:spacing w:after="0"/>
            </w:pPr>
            <w:r>
              <w:rPr>
                <w:sz w:val="17"/>
              </w:rPr>
              <w:t>Kỳ ở trạng thái Chuẩn bị</w:t>
            </w:r>
          </w:p>
        </w:tc>
      </w:tr>
      <w:tr w:rsidR="00CC5426" w14:paraId="280338FD" w14:textId="77777777">
        <w:trPr>
          <w:cantSplit/>
          <w:jc w:val="center"/>
        </w:trPr>
        <w:tc>
          <w:tcPr>
            <w:tcW w:w="792" w:type="dxa"/>
            <w:tcMar>
              <w:top w:w="110" w:type="dxa"/>
              <w:left w:w="120" w:type="dxa"/>
              <w:bottom w:w="110" w:type="dxa"/>
              <w:right w:w="120" w:type="dxa"/>
            </w:tcMar>
            <w:vAlign w:val="center"/>
          </w:tcPr>
          <w:p w14:paraId="67B90FD3" w14:textId="77777777" w:rsidR="00CC5426" w:rsidRDefault="00000000">
            <w:pPr>
              <w:spacing w:after="0"/>
              <w:jc w:val="center"/>
            </w:pPr>
            <w:r>
              <w:rPr>
                <w:sz w:val="17"/>
              </w:rPr>
              <w:t>3</w:t>
            </w:r>
          </w:p>
        </w:tc>
        <w:tc>
          <w:tcPr>
            <w:tcW w:w="1872" w:type="dxa"/>
            <w:tcMar>
              <w:top w:w="110" w:type="dxa"/>
              <w:left w:w="120" w:type="dxa"/>
              <w:bottom w:w="110" w:type="dxa"/>
              <w:right w:w="120" w:type="dxa"/>
            </w:tcMar>
            <w:vAlign w:val="center"/>
          </w:tcPr>
          <w:p w14:paraId="41A10498" w14:textId="77777777" w:rsidR="00CC5426" w:rsidRDefault="00000000">
            <w:pPr>
              <w:spacing w:after="0"/>
            </w:pPr>
            <w:r>
              <w:rPr>
                <w:sz w:val="17"/>
              </w:rPr>
              <w:t>Quản lý đơn vị</w:t>
            </w:r>
          </w:p>
        </w:tc>
        <w:tc>
          <w:tcPr>
            <w:tcW w:w="3744" w:type="dxa"/>
            <w:tcMar>
              <w:top w:w="110" w:type="dxa"/>
              <w:left w:w="120" w:type="dxa"/>
              <w:bottom w:w="110" w:type="dxa"/>
              <w:right w:w="120" w:type="dxa"/>
            </w:tcMar>
            <w:vAlign w:val="center"/>
          </w:tcPr>
          <w:p w14:paraId="593A071F" w14:textId="77777777" w:rsidR="00CC5426" w:rsidRDefault="00000000">
            <w:pPr>
              <w:spacing w:after="0"/>
            </w:pPr>
            <w:r>
              <w:rPr>
                <w:sz w:val="17"/>
              </w:rPr>
              <w:t>Mở kỳ báo cáo</w:t>
            </w:r>
          </w:p>
        </w:tc>
        <w:tc>
          <w:tcPr>
            <w:tcW w:w="3384" w:type="dxa"/>
            <w:tcMar>
              <w:top w:w="110" w:type="dxa"/>
              <w:left w:w="120" w:type="dxa"/>
              <w:bottom w:w="110" w:type="dxa"/>
              <w:right w:w="120" w:type="dxa"/>
            </w:tcMar>
            <w:vAlign w:val="center"/>
          </w:tcPr>
          <w:p w14:paraId="22300A2E" w14:textId="77777777" w:rsidR="00CC5426" w:rsidRDefault="00000000">
            <w:pPr>
              <w:spacing w:after="0"/>
            </w:pPr>
            <w:r>
              <w:rPr>
                <w:sz w:val="17"/>
              </w:rPr>
              <w:t>Kỳ chuyển sang Đang mở</w:t>
            </w:r>
          </w:p>
        </w:tc>
      </w:tr>
      <w:tr w:rsidR="00CC5426" w14:paraId="7D4FE4F0" w14:textId="77777777">
        <w:trPr>
          <w:cantSplit/>
          <w:jc w:val="center"/>
        </w:trPr>
        <w:tc>
          <w:tcPr>
            <w:tcW w:w="792" w:type="dxa"/>
            <w:shd w:val="clear" w:color="auto" w:fill="EAF1F7"/>
            <w:tcMar>
              <w:top w:w="110" w:type="dxa"/>
              <w:left w:w="120" w:type="dxa"/>
              <w:bottom w:w="110" w:type="dxa"/>
              <w:right w:w="120" w:type="dxa"/>
            </w:tcMar>
            <w:vAlign w:val="center"/>
          </w:tcPr>
          <w:p w14:paraId="1EAE172E" w14:textId="77777777" w:rsidR="00CC5426" w:rsidRDefault="00000000">
            <w:pPr>
              <w:spacing w:after="0"/>
              <w:jc w:val="center"/>
            </w:pPr>
            <w:r>
              <w:rPr>
                <w:sz w:val="17"/>
              </w:rPr>
              <w:t>4</w:t>
            </w:r>
          </w:p>
        </w:tc>
        <w:tc>
          <w:tcPr>
            <w:tcW w:w="1872" w:type="dxa"/>
            <w:shd w:val="clear" w:color="auto" w:fill="EAF1F7"/>
            <w:tcMar>
              <w:top w:w="110" w:type="dxa"/>
              <w:left w:w="120" w:type="dxa"/>
              <w:bottom w:w="110" w:type="dxa"/>
              <w:right w:w="120" w:type="dxa"/>
            </w:tcMar>
            <w:vAlign w:val="center"/>
          </w:tcPr>
          <w:p w14:paraId="17BC0E50" w14:textId="77777777" w:rsidR="00CC5426" w:rsidRDefault="00000000">
            <w:pPr>
              <w:spacing w:after="0"/>
            </w:pPr>
            <w:r>
              <w:rPr>
                <w:sz w:val="17"/>
              </w:rPr>
              <w:t>Cấp xã</w:t>
            </w:r>
          </w:p>
        </w:tc>
        <w:tc>
          <w:tcPr>
            <w:tcW w:w="3744" w:type="dxa"/>
            <w:shd w:val="clear" w:color="auto" w:fill="EAF1F7"/>
            <w:tcMar>
              <w:top w:w="110" w:type="dxa"/>
              <w:left w:w="120" w:type="dxa"/>
              <w:bottom w:w="110" w:type="dxa"/>
              <w:right w:w="120" w:type="dxa"/>
            </w:tcMar>
            <w:vAlign w:val="center"/>
          </w:tcPr>
          <w:p w14:paraId="247DDB4C" w14:textId="77777777" w:rsidR="00CC5426" w:rsidRDefault="00000000">
            <w:pPr>
              <w:spacing w:after="0"/>
            </w:pPr>
            <w:r>
              <w:rPr>
                <w:sz w:val="17"/>
              </w:rPr>
              <w:t>Nhập ít nhất hai module trong mẫu</w:t>
            </w:r>
          </w:p>
        </w:tc>
        <w:tc>
          <w:tcPr>
            <w:tcW w:w="3384" w:type="dxa"/>
            <w:shd w:val="clear" w:color="auto" w:fill="EAF1F7"/>
            <w:tcMar>
              <w:top w:w="110" w:type="dxa"/>
              <w:left w:w="120" w:type="dxa"/>
              <w:bottom w:w="110" w:type="dxa"/>
              <w:right w:w="120" w:type="dxa"/>
            </w:tcMar>
            <w:vAlign w:val="center"/>
          </w:tcPr>
          <w:p w14:paraId="0B52A9FC" w14:textId="77777777" w:rsidR="00CC5426" w:rsidRDefault="00000000">
            <w:pPr>
              <w:spacing w:after="0"/>
            </w:pPr>
            <w:r>
              <w:rPr>
                <w:sz w:val="17"/>
              </w:rPr>
              <w:t>Tổng hợp dữ liệu hiển thị đúng số bản ghi</w:t>
            </w:r>
          </w:p>
        </w:tc>
      </w:tr>
      <w:tr w:rsidR="00CC5426" w14:paraId="310EE285" w14:textId="77777777">
        <w:trPr>
          <w:cantSplit/>
          <w:jc w:val="center"/>
        </w:trPr>
        <w:tc>
          <w:tcPr>
            <w:tcW w:w="792" w:type="dxa"/>
            <w:tcMar>
              <w:top w:w="110" w:type="dxa"/>
              <w:left w:w="120" w:type="dxa"/>
              <w:bottom w:w="110" w:type="dxa"/>
              <w:right w:w="120" w:type="dxa"/>
            </w:tcMar>
            <w:vAlign w:val="center"/>
          </w:tcPr>
          <w:p w14:paraId="7D0EB475" w14:textId="77777777" w:rsidR="00CC5426" w:rsidRDefault="00000000">
            <w:pPr>
              <w:spacing w:after="0"/>
              <w:jc w:val="center"/>
            </w:pPr>
            <w:r>
              <w:rPr>
                <w:sz w:val="17"/>
              </w:rPr>
              <w:t>5</w:t>
            </w:r>
          </w:p>
        </w:tc>
        <w:tc>
          <w:tcPr>
            <w:tcW w:w="1872" w:type="dxa"/>
            <w:tcMar>
              <w:top w:w="110" w:type="dxa"/>
              <w:left w:w="120" w:type="dxa"/>
              <w:bottom w:w="110" w:type="dxa"/>
              <w:right w:w="120" w:type="dxa"/>
            </w:tcMar>
            <w:vAlign w:val="center"/>
          </w:tcPr>
          <w:p w14:paraId="382DF4A6" w14:textId="77777777" w:rsidR="00CC5426" w:rsidRDefault="00000000">
            <w:pPr>
              <w:spacing w:after="0"/>
            </w:pPr>
            <w:r>
              <w:rPr>
                <w:sz w:val="17"/>
              </w:rPr>
              <w:t>Cấp xã</w:t>
            </w:r>
          </w:p>
        </w:tc>
        <w:tc>
          <w:tcPr>
            <w:tcW w:w="3744" w:type="dxa"/>
            <w:tcMar>
              <w:top w:w="110" w:type="dxa"/>
              <w:left w:w="120" w:type="dxa"/>
              <w:bottom w:w="110" w:type="dxa"/>
              <w:right w:w="120" w:type="dxa"/>
            </w:tcMar>
            <w:vAlign w:val="center"/>
          </w:tcPr>
          <w:p w14:paraId="560F5FCB" w14:textId="77777777" w:rsidR="00CC5426" w:rsidRDefault="00000000">
            <w:pPr>
              <w:spacing w:after="0"/>
            </w:pPr>
            <w:r>
              <w:rPr>
                <w:sz w:val="17"/>
              </w:rPr>
              <w:t>Xác nhận hoàn tất</w:t>
            </w:r>
          </w:p>
        </w:tc>
        <w:tc>
          <w:tcPr>
            <w:tcW w:w="3384" w:type="dxa"/>
            <w:tcMar>
              <w:top w:w="110" w:type="dxa"/>
              <w:left w:w="120" w:type="dxa"/>
              <w:bottom w:w="110" w:type="dxa"/>
              <w:right w:w="120" w:type="dxa"/>
            </w:tcMar>
            <w:vAlign w:val="center"/>
          </w:tcPr>
          <w:p w14:paraId="26DAC045" w14:textId="77777777" w:rsidR="00CC5426" w:rsidRDefault="00000000">
            <w:pPr>
              <w:spacing w:after="0"/>
            </w:pPr>
            <w:r>
              <w:rPr>
                <w:sz w:val="17"/>
              </w:rPr>
              <w:t>Trạng thái Đã xác nhận</w:t>
            </w:r>
          </w:p>
        </w:tc>
      </w:tr>
      <w:tr w:rsidR="00CC5426" w14:paraId="1A192DD4" w14:textId="77777777">
        <w:trPr>
          <w:cantSplit/>
          <w:jc w:val="center"/>
        </w:trPr>
        <w:tc>
          <w:tcPr>
            <w:tcW w:w="792" w:type="dxa"/>
            <w:shd w:val="clear" w:color="auto" w:fill="EAF1F7"/>
            <w:tcMar>
              <w:top w:w="110" w:type="dxa"/>
              <w:left w:w="120" w:type="dxa"/>
              <w:bottom w:w="110" w:type="dxa"/>
              <w:right w:w="120" w:type="dxa"/>
            </w:tcMar>
            <w:vAlign w:val="center"/>
          </w:tcPr>
          <w:p w14:paraId="2314DEC9" w14:textId="77777777" w:rsidR="00CC5426" w:rsidRDefault="00000000">
            <w:pPr>
              <w:spacing w:after="0"/>
              <w:jc w:val="center"/>
            </w:pPr>
            <w:r>
              <w:rPr>
                <w:sz w:val="17"/>
              </w:rPr>
              <w:t>6</w:t>
            </w:r>
          </w:p>
        </w:tc>
        <w:tc>
          <w:tcPr>
            <w:tcW w:w="1872" w:type="dxa"/>
            <w:shd w:val="clear" w:color="auto" w:fill="EAF1F7"/>
            <w:tcMar>
              <w:top w:w="110" w:type="dxa"/>
              <w:left w:w="120" w:type="dxa"/>
              <w:bottom w:w="110" w:type="dxa"/>
              <w:right w:w="120" w:type="dxa"/>
            </w:tcMar>
            <w:vAlign w:val="center"/>
          </w:tcPr>
          <w:p w14:paraId="72B39005" w14:textId="77777777" w:rsidR="00CC5426" w:rsidRDefault="00000000">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6DA90933" w14:textId="77777777" w:rsidR="00CC5426" w:rsidRDefault="00000000">
            <w:pPr>
              <w:spacing w:after="0"/>
            </w:pPr>
            <w:r>
              <w:rPr>
                <w:sz w:val="17"/>
              </w:rPr>
              <w:t>Mở Tiến độ tổng hợp</w:t>
            </w:r>
          </w:p>
        </w:tc>
        <w:tc>
          <w:tcPr>
            <w:tcW w:w="3384" w:type="dxa"/>
            <w:shd w:val="clear" w:color="auto" w:fill="EAF1F7"/>
            <w:tcMar>
              <w:top w:w="110" w:type="dxa"/>
              <w:left w:w="120" w:type="dxa"/>
              <w:bottom w:w="110" w:type="dxa"/>
              <w:right w:w="120" w:type="dxa"/>
            </w:tcMar>
            <w:vAlign w:val="center"/>
          </w:tcPr>
          <w:p w14:paraId="08D2CD43" w14:textId="77777777" w:rsidR="00CC5426" w:rsidRDefault="00000000">
            <w:pPr>
              <w:spacing w:after="0"/>
            </w:pPr>
            <w:r>
              <w:rPr>
                <w:sz w:val="17"/>
              </w:rPr>
              <w:t>Thấy cấp xã đã xác nhận và số liệu chi tiết</w:t>
            </w:r>
          </w:p>
        </w:tc>
      </w:tr>
      <w:tr w:rsidR="00CC5426" w14:paraId="6E13D3CB" w14:textId="77777777">
        <w:trPr>
          <w:cantSplit/>
          <w:jc w:val="center"/>
        </w:trPr>
        <w:tc>
          <w:tcPr>
            <w:tcW w:w="792" w:type="dxa"/>
            <w:tcMar>
              <w:top w:w="110" w:type="dxa"/>
              <w:left w:w="120" w:type="dxa"/>
              <w:bottom w:w="110" w:type="dxa"/>
              <w:right w:w="120" w:type="dxa"/>
            </w:tcMar>
            <w:vAlign w:val="center"/>
          </w:tcPr>
          <w:p w14:paraId="52FFD11E" w14:textId="77777777" w:rsidR="00CC5426" w:rsidRDefault="00000000">
            <w:pPr>
              <w:spacing w:after="0"/>
              <w:jc w:val="center"/>
            </w:pPr>
            <w:r>
              <w:rPr>
                <w:sz w:val="17"/>
              </w:rPr>
              <w:t>7</w:t>
            </w:r>
          </w:p>
        </w:tc>
        <w:tc>
          <w:tcPr>
            <w:tcW w:w="1872" w:type="dxa"/>
            <w:tcMar>
              <w:top w:w="110" w:type="dxa"/>
              <w:left w:w="120" w:type="dxa"/>
              <w:bottom w:w="110" w:type="dxa"/>
              <w:right w:w="120" w:type="dxa"/>
            </w:tcMar>
            <w:vAlign w:val="center"/>
          </w:tcPr>
          <w:p w14:paraId="3B064118" w14:textId="77777777" w:rsidR="00CC5426" w:rsidRDefault="00000000">
            <w:pPr>
              <w:spacing w:after="0"/>
            </w:pPr>
            <w:r>
              <w:rPr>
                <w:sz w:val="17"/>
              </w:rPr>
              <w:t>Cấp tỉnh</w:t>
            </w:r>
          </w:p>
        </w:tc>
        <w:tc>
          <w:tcPr>
            <w:tcW w:w="3744" w:type="dxa"/>
            <w:tcMar>
              <w:top w:w="110" w:type="dxa"/>
              <w:left w:w="120" w:type="dxa"/>
              <w:bottom w:w="110" w:type="dxa"/>
              <w:right w:w="120" w:type="dxa"/>
            </w:tcMar>
            <w:vAlign w:val="center"/>
          </w:tcPr>
          <w:p w14:paraId="79FBFD59" w14:textId="77777777" w:rsidR="00CC5426" w:rsidRDefault="00000000">
            <w:pPr>
              <w:spacing w:after="0"/>
            </w:pPr>
            <w:r>
              <w:rPr>
                <w:sz w:val="17"/>
              </w:rPr>
              <w:t>Nhập dữ liệu của tỉnh</w:t>
            </w:r>
          </w:p>
        </w:tc>
        <w:tc>
          <w:tcPr>
            <w:tcW w:w="3384" w:type="dxa"/>
            <w:tcMar>
              <w:top w:w="110" w:type="dxa"/>
              <w:left w:w="120" w:type="dxa"/>
              <w:bottom w:w="110" w:type="dxa"/>
              <w:right w:w="120" w:type="dxa"/>
            </w:tcMar>
            <w:vAlign w:val="center"/>
          </w:tcPr>
          <w:p w14:paraId="5333320C" w14:textId="77777777" w:rsidR="00CC5426" w:rsidRDefault="00000000">
            <w:pPr>
              <w:spacing w:after="0"/>
            </w:pPr>
            <w:r>
              <w:rPr>
                <w:sz w:val="17"/>
              </w:rPr>
              <w:t>Bản ghi thuộc đúng đơn vị cấp tỉnh</w:t>
            </w:r>
          </w:p>
        </w:tc>
      </w:tr>
      <w:tr w:rsidR="00CC5426" w14:paraId="62085422" w14:textId="77777777">
        <w:trPr>
          <w:cantSplit/>
          <w:jc w:val="center"/>
        </w:trPr>
        <w:tc>
          <w:tcPr>
            <w:tcW w:w="792" w:type="dxa"/>
            <w:shd w:val="clear" w:color="auto" w:fill="EAF1F7"/>
            <w:tcMar>
              <w:top w:w="110" w:type="dxa"/>
              <w:left w:w="120" w:type="dxa"/>
              <w:bottom w:w="110" w:type="dxa"/>
              <w:right w:w="120" w:type="dxa"/>
            </w:tcMar>
            <w:vAlign w:val="center"/>
          </w:tcPr>
          <w:p w14:paraId="09B0FFFF" w14:textId="77777777" w:rsidR="00CC5426" w:rsidRDefault="00000000">
            <w:pPr>
              <w:spacing w:after="0"/>
              <w:jc w:val="center"/>
            </w:pPr>
            <w:r>
              <w:rPr>
                <w:sz w:val="17"/>
              </w:rPr>
              <w:t>8</w:t>
            </w:r>
          </w:p>
        </w:tc>
        <w:tc>
          <w:tcPr>
            <w:tcW w:w="1872" w:type="dxa"/>
            <w:shd w:val="clear" w:color="auto" w:fill="EAF1F7"/>
            <w:tcMar>
              <w:top w:w="110" w:type="dxa"/>
              <w:left w:w="120" w:type="dxa"/>
              <w:bottom w:w="110" w:type="dxa"/>
              <w:right w:w="120" w:type="dxa"/>
            </w:tcMar>
            <w:vAlign w:val="center"/>
          </w:tcPr>
          <w:p w14:paraId="665986D1" w14:textId="77777777" w:rsidR="00CC5426" w:rsidRDefault="00000000">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1395EE13" w14:textId="77777777" w:rsidR="00CC5426" w:rsidRDefault="00000000">
            <w:pPr>
              <w:spacing w:after="0"/>
            </w:pPr>
            <w:r>
              <w:rPr>
                <w:sz w:val="17"/>
              </w:rPr>
              <w:t>Nộp báo cáo</w:t>
            </w:r>
          </w:p>
        </w:tc>
        <w:tc>
          <w:tcPr>
            <w:tcW w:w="3384" w:type="dxa"/>
            <w:shd w:val="clear" w:color="auto" w:fill="EAF1F7"/>
            <w:tcMar>
              <w:top w:w="110" w:type="dxa"/>
              <w:left w:w="120" w:type="dxa"/>
              <w:bottom w:w="110" w:type="dxa"/>
              <w:right w:w="120" w:type="dxa"/>
            </w:tcMar>
            <w:vAlign w:val="center"/>
          </w:tcPr>
          <w:p w14:paraId="79DB02D3" w14:textId="77777777" w:rsidR="00CC5426" w:rsidRDefault="00000000">
            <w:pPr>
              <w:spacing w:after="0"/>
            </w:pPr>
            <w:r>
              <w:rPr>
                <w:sz w:val="17"/>
              </w:rPr>
              <w:t>Tạo phiên bản báo cáo thành công</w:t>
            </w:r>
          </w:p>
        </w:tc>
      </w:tr>
      <w:tr w:rsidR="00CC5426" w14:paraId="4B936893" w14:textId="77777777">
        <w:trPr>
          <w:cantSplit/>
          <w:jc w:val="center"/>
        </w:trPr>
        <w:tc>
          <w:tcPr>
            <w:tcW w:w="792" w:type="dxa"/>
            <w:tcMar>
              <w:top w:w="110" w:type="dxa"/>
              <w:left w:w="120" w:type="dxa"/>
              <w:bottom w:w="110" w:type="dxa"/>
              <w:right w:w="120" w:type="dxa"/>
            </w:tcMar>
            <w:vAlign w:val="center"/>
          </w:tcPr>
          <w:p w14:paraId="74908360" w14:textId="77777777" w:rsidR="00CC5426" w:rsidRDefault="00000000">
            <w:pPr>
              <w:spacing w:after="0"/>
              <w:jc w:val="center"/>
            </w:pPr>
            <w:r>
              <w:rPr>
                <w:sz w:val="17"/>
              </w:rPr>
              <w:t>9</w:t>
            </w:r>
          </w:p>
        </w:tc>
        <w:tc>
          <w:tcPr>
            <w:tcW w:w="1872" w:type="dxa"/>
            <w:tcMar>
              <w:top w:w="110" w:type="dxa"/>
              <w:left w:w="120" w:type="dxa"/>
              <w:bottom w:w="110" w:type="dxa"/>
              <w:right w:w="120" w:type="dxa"/>
            </w:tcMar>
            <w:vAlign w:val="center"/>
          </w:tcPr>
          <w:p w14:paraId="670CF0B6" w14:textId="77777777" w:rsidR="00CC5426" w:rsidRDefault="00000000">
            <w:pPr>
              <w:spacing w:after="0"/>
            </w:pPr>
            <w:r>
              <w:rPr>
                <w:sz w:val="17"/>
              </w:rPr>
              <w:t>Quản lý đơn vị</w:t>
            </w:r>
          </w:p>
        </w:tc>
        <w:tc>
          <w:tcPr>
            <w:tcW w:w="3744" w:type="dxa"/>
            <w:tcMar>
              <w:top w:w="110" w:type="dxa"/>
              <w:left w:w="120" w:type="dxa"/>
              <w:bottom w:w="110" w:type="dxa"/>
              <w:right w:w="120" w:type="dxa"/>
            </w:tcMar>
            <w:vAlign w:val="center"/>
          </w:tcPr>
          <w:p w14:paraId="767B5340" w14:textId="77777777" w:rsidR="00CC5426" w:rsidRDefault="00000000">
            <w:pPr>
              <w:spacing w:after="0"/>
            </w:pPr>
            <w:r>
              <w:rPr>
                <w:sz w:val="17"/>
              </w:rPr>
              <w:t>Tra cứu và mở PDF</w:t>
            </w:r>
          </w:p>
        </w:tc>
        <w:tc>
          <w:tcPr>
            <w:tcW w:w="3384" w:type="dxa"/>
            <w:tcMar>
              <w:top w:w="110" w:type="dxa"/>
              <w:left w:w="120" w:type="dxa"/>
              <w:bottom w:w="110" w:type="dxa"/>
              <w:right w:w="120" w:type="dxa"/>
            </w:tcMar>
            <w:vAlign w:val="center"/>
          </w:tcPr>
          <w:p w14:paraId="7435B5FC" w14:textId="77777777" w:rsidR="00CC5426" w:rsidRDefault="00000000">
            <w:pPr>
              <w:spacing w:after="0"/>
            </w:pPr>
            <w:r>
              <w:rPr>
                <w:sz w:val="17"/>
              </w:rPr>
              <w:t>Xem được đúng phiên bản và nội dung</w:t>
            </w:r>
          </w:p>
        </w:tc>
      </w:tr>
      <w:tr w:rsidR="00CC5426" w14:paraId="31E64116" w14:textId="77777777">
        <w:trPr>
          <w:cantSplit/>
          <w:jc w:val="center"/>
        </w:trPr>
        <w:tc>
          <w:tcPr>
            <w:tcW w:w="792" w:type="dxa"/>
            <w:shd w:val="clear" w:color="auto" w:fill="EAF1F7"/>
            <w:tcMar>
              <w:top w:w="110" w:type="dxa"/>
              <w:left w:w="120" w:type="dxa"/>
              <w:bottom w:w="110" w:type="dxa"/>
              <w:right w:w="120" w:type="dxa"/>
            </w:tcMar>
            <w:vAlign w:val="center"/>
          </w:tcPr>
          <w:p w14:paraId="711FBC1F" w14:textId="77777777" w:rsidR="00CC5426" w:rsidRDefault="00000000">
            <w:pPr>
              <w:spacing w:after="0"/>
              <w:jc w:val="center"/>
            </w:pPr>
            <w:r>
              <w:rPr>
                <w:sz w:val="17"/>
              </w:rPr>
              <w:t>10</w:t>
            </w:r>
          </w:p>
        </w:tc>
        <w:tc>
          <w:tcPr>
            <w:tcW w:w="1872" w:type="dxa"/>
            <w:shd w:val="clear" w:color="auto" w:fill="EAF1F7"/>
            <w:tcMar>
              <w:top w:w="110" w:type="dxa"/>
              <w:left w:w="120" w:type="dxa"/>
              <w:bottom w:w="110" w:type="dxa"/>
              <w:right w:w="120" w:type="dxa"/>
            </w:tcMar>
            <w:vAlign w:val="center"/>
          </w:tcPr>
          <w:p w14:paraId="6980E09A"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10357127" w14:textId="77777777" w:rsidR="00CC5426" w:rsidRDefault="00000000">
            <w:pPr>
              <w:spacing w:after="0"/>
            </w:pPr>
            <w:r>
              <w:rPr>
                <w:sz w:val="17"/>
              </w:rPr>
              <w:t>Tạo và duyệt yêu cầu bổ sung</w:t>
            </w:r>
          </w:p>
        </w:tc>
        <w:tc>
          <w:tcPr>
            <w:tcW w:w="3384" w:type="dxa"/>
            <w:shd w:val="clear" w:color="auto" w:fill="EAF1F7"/>
            <w:tcMar>
              <w:top w:w="110" w:type="dxa"/>
              <w:left w:w="120" w:type="dxa"/>
              <w:bottom w:w="110" w:type="dxa"/>
              <w:right w:w="120" w:type="dxa"/>
            </w:tcMar>
            <w:vAlign w:val="center"/>
          </w:tcPr>
          <w:p w14:paraId="6D42ACA6" w14:textId="77777777" w:rsidR="00CC5426" w:rsidRDefault="00000000">
            <w:pPr>
              <w:spacing w:after="0"/>
            </w:pPr>
            <w:r>
              <w:rPr>
                <w:sz w:val="17"/>
              </w:rPr>
              <w:t>Đơn vị nhận yêu cầu</w:t>
            </w:r>
          </w:p>
        </w:tc>
      </w:tr>
      <w:tr w:rsidR="00CC5426" w14:paraId="225B20D7" w14:textId="77777777">
        <w:trPr>
          <w:cantSplit/>
          <w:jc w:val="center"/>
        </w:trPr>
        <w:tc>
          <w:tcPr>
            <w:tcW w:w="792" w:type="dxa"/>
            <w:tcMar>
              <w:top w:w="110" w:type="dxa"/>
              <w:left w:w="120" w:type="dxa"/>
              <w:bottom w:w="110" w:type="dxa"/>
              <w:right w:w="120" w:type="dxa"/>
            </w:tcMar>
            <w:vAlign w:val="center"/>
          </w:tcPr>
          <w:p w14:paraId="695BA84E" w14:textId="77777777" w:rsidR="00CC5426" w:rsidRDefault="00000000">
            <w:pPr>
              <w:spacing w:after="0"/>
              <w:jc w:val="center"/>
            </w:pPr>
            <w:r>
              <w:rPr>
                <w:sz w:val="17"/>
              </w:rPr>
              <w:t>11</w:t>
            </w:r>
          </w:p>
        </w:tc>
        <w:tc>
          <w:tcPr>
            <w:tcW w:w="1872" w:type="dxa"/>
            <w:tcMar>
              <w:top w:w="110" w:type="dxa"/>
              <w:left w:w="120" w:type="dxa"/>
              <w:bottom w:w="110" w:type="dxa"/>
              <w:right w:w="120" w:type="dxa"/>
            </w:tcMar>
            <w:vAlign w:val="center"/>
          </w:tcPr>
          <w:p w14:paraId="7C54A4D4" w14:textId="77777777" w:rsidR="00CC5426" w:rsidRDefault="00000000">
            <w:pPr>
              <w:spacing w:after="0"/>
            </w:pPr>
            <w:r>
              <w:rPr>
                <w:sz w:val="17"/>
              </w:rPr>
              <w:t>Cấp xã hoặc cấp tỉnh</w:t>
            </w:r>
          </w:p>
        </w:tc>
        <w:tc>
          <w:tcPr>
            <w:tcW w:w="3744" w:type="dxa"/>
            <w:tcMar>
              <w:top w:w="110" w:type="dxa"/>
              <w:left w:w="120" w:type="dxa"/>
              <w:bottom w:w="110" w:type="dxa"/>
              <w:right w:w="120" w:type="dxa"/>
            </w:tcMar>
            <w:vAlign w:val="center"/>
          </w:tcPr>
          <w:p w14:paraId="564459D1" w14:textId="77777777" w:rsidR="00CC5426" w:rsidRDefault="00000000">
            <w:pPr>
              <w:spacing w:after="0"/>
            </w:pPr>
            <w:r>
              <w:rPr>
                <w:sz w:val="17"/>
              </w:rPr>
              <w:t>Cập nhật dữ liệu và hoàn tất lại</w:t>
            </w:r>
          </w:p>
        </w:tc>
        <w:tc>
          <w:tcPr>
            <w:tcW w:w="3384" w:type="dxa"/>
            <w:tcMar>
              <w:top w:w="110" w:type="dxa"/>
              <w:left w:w="120" w:type="dxa"/>
              <w:bottom w:w="110" w:type="dxa"/>
              <w:right w:w="120" w:type="dxa"/>
            </w:tcMar>
            <w:vAlign w:val="center"/>
          </w:tcPr>
          <w:p w14:paraId="17368A0F" w14:textId="77777777" w:rsidR="00CC5426" w:rsidRDefault="00000000">
            <w:pPr>
              <w:spacing w:after="0"/>
            </w:pPr>
            <w:r>
              <w:rPr>
                <w:sz w:val="17"/>
              </w:rPr>
              <w:t>Tạo trạng thái hoặc phiên bản mới</w:t>
            </w:r>
          </w:p>
        </w:tc>
      </w:tr>
      <w:tr w:rsidR="00CC5426" w14:paraId="6CA5EE89" w14:textId="77777777">
        <w:trPr>
          <w:cantSplit/>
          <w:jc w:val="center"/>
        </w:trPr>
        <w:tc>
          <w:tcPr>
            <w:tcW w:w="792" w:type="dxa"/>
            <w:shd w:val="clear" w:color="auto" w:fill="EAF1F7"/>
            <w:tcMar>
              <w:top w:w="110" w:type="dxa"/>
              <w:left w:w="120" w:type="dxa"/>
              <w:bottom w:w="110" w:type="dxa"/>
              <w:right w:w="120" w:type="dxa"/>
            </w:tcMar>
            <w:vAlign w:val="center"/>
          </w:tcPr>
          <w:p w14:paraId="1D07A536" w14:textId="77777777" w:rsidR="00CC5426" w:rsidRDefault="00000000">
            <w:pPr>
              <w:spacing w:after="0"/>
              <w:jc w:val="center"/>
            </w:pPr>
            <w:r>
              <w:rPr>
                <w:sz w:val="17"/>
              </w:rPr>
              <w:t>12</w:t>
            </w:r>
          </w:p>
        </w:tc>
        <w:tc>
          <w:tcPr>
            <w:tcW w:w="1872" w:type="dxa"/>
            <w:shd w:val="clear" w:color="auto" w:fill="EAF1F7"/>
            <w:tcMar>
              <w:top w:w="110" w:type="dxa"/>
              <w:left w:w="120" w:type="dxa"/>
              <w:bottom w:w="110" w:type="dxa"/>
              <w:right w:w="120" w:type="dxa"/>
            </w:tcMar>
            <w:vAlign w:val="center"/>
          </w:tcPr>
          <w:p w14:paraId="4959B892"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120A9C79" w14:textId="77777777" w:rsidR="00CC5426" w:rsidRDefault="00000000">
            <w:pPr>
              <w:spacing w:after="0"/>
            </w:pPr>
            <w:r>
              <w:rPr>
                <w:sz w:val="17"/>
              </w:rPr>
              <w:t>Làm mới tra cứu và yêu cầu bổ sung</w:t>
            </w:r>
          </w:p>
        </w:tc>
        <w:tc>
          <w:tcPr>
            <w:tcW w:w="3384" w:type="dxa"/>
            <w:shd w:val="clear" w:color="auto" w:fill="EAF1F7"/>
            <w:tcMar>
              <w:top w:w="110" w:type="dxa"/>
              <w:left w:w="120" w:type="dxa"/>
              <w:bottom w:w="110" w:type="dxa"/>
              <w:right w:w="120" w:type="dxa"/>
            </w:tcMar>
            <w:vAlign w:val="center"/>
          </w:tcPr>
          <w:p w14:paraId="3C2182DB" w14:textId="77777777" w:rsidR="00CC5426" w:rsidRDefault="00000000">
            <w:pPr>
              <w:spacing w:after="0"/>
            </w:pPr>
            <w:r>
              <w:rPr>
                <w:sz w:val="17"/>
              </w:rPr>
              <w:t>Xem dữ liệu mới; yêu cầu Hoàn thành</w:t>
            </w:r>
          </w:p>
        </w:tc>
      </w:tr>
    </w:tbl>
    <w:p w14:paraId="34BCFBF3" w14:textId="77777777" w:rsidR="00CC5426" w:rsidRDefault="00CC5426">
      <w:pPr>
        <w:spacing w:after="0"/>
      </w:pPr>
    </w:p>
    <w:p w14:paraId="511A6E9F" w14:textId="77777777" w:rsidR="00CC5426" w:rsidRDefault="00000000">
      <w:pPr>
        <w:pStyle w:val="Heading2"/>
      </w:pPr>
      <w:r>
        <w:t>Tiêu chí hoàn thành</w:t>
      </w:r>
    </w:p>
    <w:p w14:paraId="7E129F54" w14:textId="77777777" w:rsidR="00CC5426" w:rsidRDefault="00000000">
      <w:pPr>
        <w:pStyle w:val="ListBullet"/>
      </w:pPr>
      <w:r>
        <w:t>Tất cả bước liên vai trò đạt và không xuất hiện lỗi hệ thống chung.</w:t>
      </w:r>
    </w:p>
    <w:p w14:paraId="2B7743FE" w14:textId="77777777" w:rsidR="00CC5426" w:rsidRDefault="00000000">
      <w:pPr>
        <w:pStyle w:val="ListBullet"/>
      </w:pPr>
      <w:r>
        <w:t>Menu và nút thao tác đúng với từng vai trò; truy cập sai phạm vi bị chặn.</w:t>
      </w:r>
    </w:p>
    <w:p w14:paraId="19781F19" w14:textId="77777777" w:rsidR="00CC5426" w:rsidRDefault="00000000">
      <w:pPr>
        <w:pStyle w:val="ListBullet"/>
      </w:pPr>
      <w:r>
        <w:t>Dữ liệu cấp xã xuất hiện đúng trong tiến độ cấp tỉnh và báo cáo đã nộp.</w:t>
      </w:r>
    </w:p>
    <w:p w14:paraId="304DC1EC" w14:textId="77777777" w:rsidR="00CC5426" w:rsidRDefault="00000000">
      <w:pPr>
        <w:pStyle w:val="ListBullet"/>
      </w:pPr>
      <w:r>
        <w:t>Báo cáo PDF hoặc Excel tải được; tệp đính kèm mở được.</w:t>
      </w:r>
    </w:p>
    <w:p w14:paraId="32154B49" w14:textId="77777777" w:rsidR="00CC5426" w:rsidRDefault="00000000">
      <w:pPr>
        <w:pStyle w:val="ListBullet"/>
      </w:pPr>
      <w:r>
        <w:t>Yêu cầu bổ sung đi đủ vòng từ tạo, duyệt, cập nhật đến hoàn thành.</w:t>
      </w:r>
    </w:p>
    <w:p w14:paraId="7ADCE166" w14:textId="77777777" w:rsidR="00CC5426" w:rsidRDefault="00000000">
      <w:pPr>
        <w:pStyle w:val="Heading1"/>
        <w:pageBreakBefore/>
      </w:pPr>
      <w:r>
        <w:lastRenderedPageBreak/>
        <w:t>Phiếu ghi nhận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448"/>
        <w:gridCol w:w="4320"/>
      </w:tblGrid>
      <w:tr w:rsidR="00CC5426" w14:paraId="2640186C" w14:textId="77777777">
        <w:trPr>
          <w:cantSplit/>
          <w:tblHeader/>
          <w:jc w:val="center"/>
        </w:trPr>
        <w:tc>
          <w:tcPr>
            <w:tcW w:w="792" w:type="dxa"/>
            <w:shd w:val="clear" w:color="auto" w:fill="173E63"/>
            <w:tcMar>
              <w:top w:w="110" w:type="dxa"/>
              <w:left w:w="120" w:type="dxa"/>
              <w:bottom w:w="110" w:type="dxa"/>
              <w:right w:w="120" w:type="dxa"/>
            </w:tcMar>
            <w:vAlign w:val="center"/>
          </w:tcPr>
          <w:p w14:paraId="06C00DE7" w14:textId="77777777" w:rsidR="00CC5426" w:rsidRDefault="00000000">
            <w:pPr>
              <w:spacing w:after="0"/>
              <w:jc w:val="center"/>
            </w:pPr>
            <w:r>
              <w:rPr>
                <w:b/>
                <w:color w:val="FFFFFF"/>
                <w:sz w:val="18"/>
              </w:rPr>
              <w:t>STT</w:t>
            </w:r>
          </w:p>
        </w:tc>
        <w:tc>
          <w:tcPr>
            <w:tcW w:w="2232" w:type="dxa"/>
            <w:shd w:val="clear" w:color="auto" w:fill="173E63"/>
            <w:tcMar>
              <w:top w:w="110" w:type="dxa"/>
              <w:left w:w="120" w:type="dxa"/>
              <w:bottom w:w="110" w:type="dxa"/>
              <w:right w:w="120" w:type="dxa"/>
            </w:tcMar>
            <w:vAlign w:val="center"/>
          </w:tcPr>
          <w:p w14:paraId="10E21689" w14:textId="77777777" w:rsidR="00CC5426" w:rsidRDefault="00000000">
            <w:pPr>
              <w:spacing w:after="0"/>
              <w:jc w:val="center"/>
            </w:pPr>
            <w:r>
              <w:rPr>
                <w:b/>
                <w:color w:val="FFFFFF"/>
                <w:sz w:val="18"/>
              </w:rPr>
              <w:t>Mã ca kiểm thử</w:t>
            </w:r>
          </w:p>
        </w:tc>
        <w:tc>
          <w:tcPr>
            <w:tcW w:w="2448" w:type="dxa"/>
            <w:shd w:val="clear" w:color="auto" w:fill="173E63"/>
            <w:tcMar>
              <w:top w:w="110" w:type="dxa"/>
              <w:left w:w="120" w:type="dxa"/>
              <w:bottom w:w="110" w:type="dxa"/>
              <w:right w:w="120" w:type="dxa"/>
            </w:tcMar>
            <w:vAlign w:val="center"/>
          </w:tcPr>
          <w:p w14:paraId="4C874169" w14:textId="77777777" w:rsidR="00CC5426" w:rsidRDefault="00000000">
            <w:pPr>
              <w:spacing w:after="0"/>
              <w:jc w:val="center"/>
            </w:pPr>
            <w:r>
              <w:rPr>
                <w:b/>
                <w:color w:val="FFFFFF"/>
                <w:sz w:val="18"/>
              </w:rPr>
              <w:t>Kết quả</w:t>
            </w:r>
          </w:p>
        </w:tc>
        <w:tc>
          <w:tcPr>
            <w:tcW w:w="4320" w:type="dxa"/>
            <w:shd w:val="clear" w:color="auto" w:fill="173E63"/>
            <w:tcMar>
              <w:top w:w="110" w:type="dxa"/>
              <w:left w:w="120" w:type="dxa"/>
              <w:bottom w:w="110" w:type="dxa"/>
              <w:right w:w="120" w:type="dxa"/>
            </w:tcMar>
            <w:vAlign w:val="center"/>
          </w:tcPr>
          <w:p w14:paraId="7BE54975" w14:textId="77777777" w:rsidR="00CC5426" w:rsidRDefault="00000000">
            <w:pPr>
              <w:spacing w:after="0"/>
              <w:jc w:val="center"/>
            </w:pPr>
            <w:r>
              <w:rPr>
                <w:b/>
                <w:color w:val="FFFFFF"/>
                <w:sz w:val="18"/>
              </w:rPr>
              <w:t>Mã lỗi hoặc ghi chú</w:t>
            </w:r>
          </w:p>
        </w:tc>
      </w:tr>
      <w:tr w:rsidR="00CC5426" w14:paraId="15209FEF" w14:textId="77777777">
        <w:trPr>
          <w:cantSplit/>
          <w:jc w:val="center"/>
        </w:trPr>
        <w:tc>
          <w:tcPr>
            <w:tcW w:w="792" w:type="dxa"/>
            <w:tcMar>
              <w:top w:w="110" w:type="dxa"/>
              <w:left w:w="120" w:type="dxa"/>
              <w:bottom w:w="110" w:type="dxa"/>
              <w:right w:w="120" w:type="dxa"/>
            </w:tcMar>
            <w:vAlign w:val="center"/>
          </w:tcPr>
          <w:p w14:paraId="03F5B816" w14:textId="77777777" w:rsidR="00CC5426" w:rsidRDefault="00000000">
            <w:pPr>
              <w:spacing w:after="0"/>
              <w:jc w:val="center"/>
            </w:pPr>
            <w:r>
              <w:rPr>
                <w:sz w:val="18"/>
              </w:rPr>
              <w:t>1</w:t>
            </w:r>
          </w:p>
        </w:tc>
        <w:tc>
          <w:tcPr>
            <w:tcW w:w="2232" w:type="dxa"/>
            <w:tcMar>
              <w:top w:w="110" w:type="dxa"/>
              <w:left w:w="120" w:type="dxa"/>
              <w:bottom w:w="110" w:type="dxa"/>
              <w:right w:w="120" w:type="dxa"/>
            </w:tcMar>
            <w:vAlign w:val="center"/>
          </w:tcPr>
          <w:p w14:paraId="04A3D719"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1C7F88EA"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63B440A3" w14:textId="77777777" w:rsidR="00CC5426" w:rsidRDefault="00000000">
            <w:pPr>
              <w:spacing w:after="0"/>
            </w:pPr>
            <w:r>
              <w:rPr>
                <w:sz w:val="18"/>
              </w:rPr>
              <w:t>................................................</w:t>
            </w:r>
          </w:p>
        </w:tc>
      </w:tr>
      <w:tr w:rsidR="00CC5426" w14:paraId="0DCA09E8" w14:textId="77777777">
        <w:trPr>
          <w:cantSplit/>
          <w:jc w:val="center"/>
        </w:trPr>
        <w:tc>
          <w:tcPr>
            <w:tcW w:w="792" w:type="dxa"/>
            <w:shd w:val="clear" w:color="auto" w:fill="EAF1F7"/>
            <w:tcMar>
              <w:top w:w="110" w:type="dxa"/>
              <w:left w:w="120" w:type="dxa"/>
              <w:bottom w:w="110" w:type="dxa"/>
              <w:right w:w="120" w:type="dxa"/>
            </w:tcMar>
            <w:vAlign w:val="center"/>
          </w:tcPr>
          <w:p w14:paraId="1FA44AD3" w14:textId="77777777" w:rsidR="00CC5426" w:rsidRDefault="00000000">
            <w:pPr>
              <w:spacing w:after="0"/>
              <w:jc w:val="center"/>
            </w:pPr>
            <w:r>
              <w:rPr>
                <w:sz w:val="18"/>
              </w:rPr>
              <w:t>2</w:t>
            </w:r>
          </w:p>
        </w:tc>
        <w:tc>
          <w:tcPr>
            <w:tcW w:w="2232" w:type="dxa"/>
            <w:shd w:val="clear" w:color="auto" w:fill="EAF1F7"/>
            <w:tcMar>
              <w:top w:w="110" w:type="dxa"/>
              <w:left w:w="120" w:type="dxa"/>
              <w:bottom w:w="110" w:type="dxa"/>
              <w:right w:w="120" w:type="dxa"/>
            </w:tcMar>
            <w:vAlign w:val="center"/>
          </w:tcPr>
          <w:p w14:paraId="7CD74090"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68D4D231"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79081A2" w14:textId="77777777" w:rsidR="00CC5426" w:rsidRDefault="00000000">
            <w:pPr>
              <w:spacing w:after="0"/>
            </w:pPr>
            <w:r>
              <w:rPr>
                <w:sz w:val="18"/>
              </w:rPr>
              <w:t>................................................</w:t>
            </w:r>
          </w:p>
        </w:tc>
      </w:tr>
      <w:tr w:rsidR="00CC5426" w14:paraId="7014679D" w14:textId="77777777">
        <w:trPr>
          <w:cantSplit/>
          <w:jc w:val="center"/>
        </w:trPr>
        <w:tc>
          <w:tcPr>
            <w:tcW w:w="792" w:type="dxa"/>
            <w:tcMar>
              <w:top w:w="110" w:type="dxa"/>
              <w:left w:w="120" w:type="dxa"/>
              <w:bottom w:w="110" w:type="dxa"/>
              <w:right w:w="120" w:type="dxa"/>
            </w:tcMar>
            <w:vAlign w:val="center"/>
          </w:tcPr>
          <w:p w14:paraId="1AEACBE5" w14:textId="77777777" w:rsidR="00CC5426" w:rsidRDefault="00000000">
            <w:pPr>
              <w:spacing w:after="0"/>
              <w:jc w:val="center"/>
            </w:pPr>
            <w:r>
              <w:rPr>
                <w:sz w:val="18"/>
              </w:rPr>
              <w:t>3</w:t>
            </w:r>
          </w:p>
        </w:tc>
        <w:tc>
          <w:tcPr>
            <w:tcW w:w="2232" w:type="dxa"/>
            <w:tcMar>
              <w:top w:w="110" w:type="dxa"/>
              <w:left w:w="120" w:type="dxa"/>
              <w:bottom w:w="110" w:type="dxa"/>
              <w:right w:w="120" w:type="dxa"/>
            </w:tcMar>
            <w:vAlign w:val="center"/>
          </w:tcPr>
          <w:p w14:paraId="3C9CD606"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67CB891B"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0657C45A" w14:textId="77777777" w:rsidR="00CC5426" w:rsidRDefault="00000000">
            <w:pPr>
              <w:spacing w:after="0"/>
            </w:pPr>
            <w:r>
              <w:rPr>
                <w:sz w:val="18"/>
              </w:rPr>
              <w:t>................................................</w:t>
            </w:r>
          </w:p>
        </w:tc>
      </w:tr>
      <w:tr w:rsidR="00CC5426" w14:paraId="5E15076F" w14:textId="77777777">
        <w:trPr>
          <w:cantSplit/>
          <w:jc w:val="center"/>
        </w:trPr>
        <w:tc>
          <w:tcPr>
            <w:tcW w:w="792" w:type="dxa"/>
            <w:shd w:val="clear" w:color="auto" w:fill="EAF1F7"/>
            <w:tcMar>
              <w:top w:w="110" w:type="dxa"/>
              <w:left w:w="120" w:type="dxa"/>
              <w:bottom w:w="110" w:type="dxa"/>
              <w:right w:w="120" w:type="dxa"/>
            </w:tcMar>
            <w:vAlign w:val="center"/>
          </w:tcPr>
          <w:p w14:paraId="59D7F7B5" w14:textId="77777777" w:rsidR="00CC5426" w:rsidRDefault="00000000">
            <w:pPr>
              <w:spacing w:after="0"/>
              <w:jc w:val="center"/>
            </w:pPr>
            <w:r>
              <w:rPr>
                <w:sz w:val="18"/>
              </w:rPr>
              <w:t>4</w:t>
            </w:r>
          </w:p>
        </w:tc>
        <w:tc>
          <w:tcPr>
            <w:tcW w:w="2232" w:type="dxa"/>
            <w:shd w:val="clear" w:color="auto" w:fill="EAF1F7"/>
            <w:tcMar>
              <w:top w:w="110" w:type="dxa"/>
              <w:left w:w="120" w:type="dxa"/>
              <w:bottom w:w="110" w:type="dxa"/>
              <w:right w:w="120" w:type="dxa"/>
            </w:tcMar>
            <w:vAlign w:val="center"/>
          </w:tcPr>
          <w:p w14:paraId="4D46B664"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2CCFF9CA"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1AE7D98" w14:textId="77777777" w:rsidR="00CC5426" w:rsidRDefault="00000000">
            <w:pPr>
              <w:spacing w:after="0"/>
            </w:pPr>
            <w:r>
              <w:rPr>
                <w:sz w:val="18"/>
              </w:rPr>
              <w:t>................................................</w:t>
            </w:r>
          </w:p>
        </w:tc>
      </w:tr>
      <w:tr w:rsidR="00CC5426" w14:paraId="2973030A" w14:textId="77777777">
        <w:trPr>
          <w:cantSplit/>
          <w:jc w:val="center"/>
        </w:trPr>
        <w:tc>
          <w:tcPr>
            <w:tcW w:w="792" w:type="dxa"/>
            <w:tcMar>
              <w:top w:w="110" w:type="dxa"/>
              <w:left w:w="120" w:type="dxa"/>
              <w:bottom w:w="110" w:type="dxa"/>
              <w:right w:w="120" w:type="dxa"/>
            </w:tcMar>
            <w:vAlign w:val="center"/>
          </w:tcPr>
          <w:p w14:paraId="67CB17A5" w14:textId="77777777" w:rsidR="00CC5426" w:rsidRDefault="00000000">
            <w:pPr>
              <w:spacing w:after="0"/>
              <w:jc w:val="center"/>
            </w:pPr>
            <w:r>
              <w:rPr>
                <w:sz w:val="18"/>
              </w:rPr>
              <w:t>5</w:t>
            </w:r>
          </w:p>
        </w:tc>
        <w:tc>
          <w:tcPr>
            <w:tcW w:w="2232" w:type="dxa"/>
            <w:tcMar>
              <w:top w:w="110" w:type="dxa"/>
              <w:left w:w="120" w:type="dxa"/>
              <w:bottom w:w="110" w:type="dxa"/>
              <w:right w:w="120" w:type="dxa"/>
            </w:tcMar>
            <w:vAlign w:val="center"/>
          </w:tcPr>
          <w:p w14:paraId="75570B7A"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27602ECC"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2FF01C1B" w14:textId="77777777" w:rsidR="00CC5426" w:rsidRDefault="00000000">
            <w:pPr>
              <w:spacing w:after="0"/>
            </w:pPr>
            <w:r>
              <w:rPr>
                <w:sz w:val="18"/>
              </w:rPr>
              <w:t>................................................</w:t>
            </w:r>
          </w:p>
        </w:tc>
      </w:tr>
      <w:tr w:rsidR="00CC5426" w14:paraId="3CC83CEE" w14:textId="77777777">
        <w:trPr>
          <w:cantSplit/>
          <w:jc w:val="center"/>
        </w:trPr>
        <w:tc>
          <w:tcPr>
            <w:tcW w:w="792" w:type="dxa"/>
            <w:shd w:val="clear" w:color="auto" w:fill="EAF1F7"/>
            <w:tcMar>
              <w:top w:w="110" w:type="dxa"/>
              <w:left w:w="120" w:type="dxa"/>
              <w:bottom w:w="110" w:type="dxa"/>
              <w:right w:w="120" w:type="dxa"/>
            </w:tcMar>
            <w:vAlign w:val="center"/>
          </w:tcPr>
          <w:p w14:paraId="3C485832" w14:textId="77777777" w:rsidR="00CC5426" w:rsidRDefault="00000000">
            <w:pPr>
              <w:spacing w:after="0"/>
              <w:jc w:val="center"/>
            </w:pPr>
            <w:r>
              <w:rPr>
                <w:sz w:val="18"/>
              </w:rPr>
              <w:t>6</w:t>
            </w:r>
          </w:p>
        </w:tc>
        <w:tc>
          <w:tcPr>
            <w:tcW w:w="2232" w:type="dxa"/>
            <w:shd w:val="clear" w:color="auto" w:fill="EAF1F7"/>
            <w:tcMar>
              <w:top w:w="110" w:type="dxa"/>
              <w:left w:w="120" w:type="dxa"/>
              <w:bottom w:w="110" w:type="dxa"/>
              <w:right w:w="120" w:type="dxa"/>
            </w:tcMar>
            <w:vAlign w:val="center"/>
          </w:tcPr>
          <w:p w14:paraId="3E6C4D88"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5BE72C4D"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E9B7444" w14:textId="77777777" w:rsidR="00CC5426" w:rsidRDefault="00000000">
            <w:pPr>
              <w:spacing w:after="0"/>
            </w:pPr>
            <w:r>
              <w:rPr>
                <w:sz w:val="18"/>
              </w:rPr>
              <w:t>................................................</w:t>
            </w:r>
          </w:p>
        </w:tc>
      </w:tr>
      <w:tr w:rsidR="00CC5426" w14:paraId="5F094DB9" w14:textId="77777777">
        <w:trPr>
          <w:cantSplit/>
          <w:jc w:val="center"/>
        </w:trPr>
        <w:tc>
          <w:tcPr>
            <w:tcW w:w="792" w:type="dxa"/>
            <w:tcMar>
              <w:top w:w="110" w:type="dxa"/>
              <w:left w:w="120" w:type="dxa"/>
              <w:bottom w:w="110" w:type="dxa"/>
              <w:right w:w="120" w:type="dxa"/>
            </w:tcMar>
            <w:vAlign w:val="center"/>
          </w:tcPr>
          <w:p w14:paraId="68D64356" w14:textId="77777777" w:rsidR="00CC5426" w:rsidRDefault="00000000">
            <w:pPr>
              <w:spacing w:after="0"/>
              <w:jc w:val="center"/>
            </w:pPr>
            <w:r>
              <w:rPr>
                <w:sz w:val="18"/>
              </w:rPr>
              <w:t>7</w:t>
            </w:r>
          </w:p>
        </w:tc>
        <w:tc>
          <w:tcPr>
            <w:tcW w:w="2232" w:type="dxa"/>
            <w:tcMar>
              <w:top w:w="110" w:type="dxa"/>
              <w:left w:w="120" w:type="dxa"/>
              <w:bottom w:w="110" w:type="dxa"/>
              <w:right w:w="120" w:type="dxa"/>
            </w:tcMar>
            <w:vAlign w:val="center"/>
          </w:tcPr>
          <w:p w14:paraId="7EE22204"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443FE33F"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61FDC206" w14:textId="77777777" w:rsidR="00CC5426" w:rsidRDefault="00000000">
            <w:pPr>
              <w:spacing w:after="0"/>
            </w:pPr>
            <w:r>
              <w:rPr>
                <w:sz w:val="18"/>
              </w:rPr>
              <w:t>................................................</w:t>
            </w:r>
          </w:p>
        </w:tc>
      </w:tr>
      <w:tr w:rsidR="00CC5426" w14:paraId="38698C53" w14:textId="77777777">
        <w:trPr>
          <w:cantSplit/>
          <w:jc w:val="center"/>
        </w:trPr>
        <w:tc>
          <w:tcPr>
            <w:tcW w:w="792" w:type="dxa"/>
            <w:shd w:val="clear" w:color="auto" w:fill="EAF1F7"/>
            <w:tcMar>
              <w:top w:w="110" w:type="dxa"/>
              <w:left w:w="120" w:type="dxa"/>
              <w:bottom w:w="110" w:type="dxa"/>
              <w:right w:w="120" w:type="dxa"/>
            </w:tcMar>
            <w:vAlign w:val="center"/>
          </w:tcPr>
          <w:p w14:paraId="02F7A17B" w14:textId="77777777" w:rsidR="00CC5426" w:rsidRDefault="00000000">
            <w:pPr>
              <w:spacing w:after="0"/>
              <w:jc w:val="center"/>
            </w:pPr>
            <w:r>
              <w:rPr>
                <w:sz w:val="18"/>
              </w:rPr>
              <w:t>8</w:t>
            </w:r>
          </w:p>
        </w:tc>
        <w:tc>
          <w:tcPr>
            <w:tcW w:w="2232" w:type="dxa"/>
            <w:shd w:val="clear" w:color="auto" w:fill="EAF1F7"/>
            <w:tcMar>
              <w:top w:w="110" w:type="dxa"/>
              <w:left w:w="120" w:type="dxa"/>
              <w:bottom w:w="110" w:type="dxa"/>
              <w:right w:w="120" w:type="dxa"/>
            </w:tcMar>
            <w:vAlign w:val="center"/>
          </w:tcPr>
          <w:p w14:paraId="70FA950B"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5834AB07"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779208D3" w14:textId="77777777" w:rsidR="00CC5426" w:rsidRDefault="00000000">
            <w:pPr>
              <w:spacing w:after="0"/>
            </w:pPr>
            <w:r>
              <w:rPr>
                <w:sz w:val="18"/>
              </w:rPr>
              <w:t>................................................</w:t>
            </w:r>
          </w:p>
        </w:tc>
      </w:tr>
      <w:tr w:rsidR="00CC5426" w14:paraId="7F19B5EB" w14:textId="77777777">
        <w:trPr>
          <w:cantSplit/>
          <w:jc w:val="center"/>
        </w:trPr>
        <w:tc>
          <w:tcPr>
            <w:tcW w:w="792" w:type="dxa"/>
            <w:tcMar>
              <w:top w:w="110" w:type="dxa"/>
              <w:left w:w="120" w:type="dxa"/>
              <w:bottom w:w="110" w:type="dxa"/>
              <w:right w:w="120" w:type="dxa"/>
            </w:tcMar>
            <w:vAlign w:val="center"/>
          </w:tcPr>
          <w:p w14:paraId="443927CA" w14:textId="77777777" w:rsidR="00CC5426" w:rsidRDefault="00000000">
            <w:pPr>
              <w:spacing w:after="0"/>
              <w:jc w:val="center"/>
            </w:pPr>
            <w:r>
              <w:rPr>
                <w:sz w:val="18"/>
              </w:rPr>
              <w:t>9</w:t>
            </w:r>
          </w:p>
        </w:tc>
        <w:tc>
          <w:tcPr>
            <w:tcW w:w="2232" w:type="dxa"/>
            <w:tcMar>
              <w:top w:w="110" w:type="dxa"/>
              <w:left w:w="120" w:type="dxa"/>
              <w:bottom w:w="110" w:type="dxa"/>
              <w:right w:w="120" w:type="dxa"/>
            </w:tcMar>
            <w:vAlign w:val="center"/>
          </w:tcPr>
          <w:p w14:paraId="5FB84FD7"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3CDBD4AE"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587AEE6D" w14:textId="77777777" w:rsidR="00CC5426" w:rsidRDefault="00000000">
            <w:pPr>
              <w:spacing w:after="0"/>
            </w:pPr>
            <w:r>
              <w:rPr>
                <w:sz w:val="18"/>
              </w:rPr>
              <w:t>................................................</w:t>
            </w:r>
          </w:p>
        </w:tc>
      </w:tr>
      <w:tr w:rsidR="00CC5426" w14:paraId="7E383D41" w14:textId="77777777">
        <w:trPr>
          <w:cantSplit/>
          <w:jc w:val="center"/>
        </w:trPr>
        <w:tc>
          <w:tcPr>
            <w:tcW w:w="792" w:type="dxa"/>
            <w:shd w:val="clear" w:color="auto" w:fill="EAF1F7"/>
            <w:tcMar>
              <w:top w:w="110" w:type="dxa"/>
              <w:left w:w="120" w:type="dxa"/>
              <w:bottom w:w="110" w:type="dxa"/>
              <w:right w:w="120" w:type="dxa"/>
            </w:tcMar>
            <w:vAlign w:val="center"/>
          </w:tcPr>
          <w:p w14:paraId="1864EEE9" w14:textId="77777777" w:rsidR="00CC5426" w:rsidRDefault="00000000">
            <w:pPr>
              <w:spacing w:after="0"/>
              <w:jc w:val="center"/>
            </w:pPr>
            <w:r>
              <w:rPr>
                <w:sz w:val="18"/>
              </w:rPr>
              <w:t>10</w:t>
            </w:r>
          </w:p>
        </w:tc>
        <w:tc>
          <w:tcPr>
            <w:tcW w:w="2232" w:type="dxa"/>
            <w:shd w:val="clear" w:color="auto" w:fill="EAF1F7"/>
            <w:tcMar>
              <w:top w:w="110" w:type="dxa"/>
              <w:left w:w="120" w:type="dxa"/>
              <w:bottom w:w="110" w:type="dxa"/>
              <w:right w:w="120" w:type="dxa"/>
            </w:tcMar>
            <w:vAlign w:val="center"/>
          </w:tcPr>
          <w:p w14:paraId="732E21E7"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4BD7A323"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2A9A583F" w14:textId="77777777" w:rsidR="00CC5426" w:rsidRDefault="00000000">
            <w:pPr>
              <w:spacing w:after="0"/>
            </w:pPr>
            <w:r>
              <w:rPr>
                <w:sz w:val="18"/>
              </w:rPr>
              <w:t>................................................</w:t>
            </w:r>
          </w:p>
        </w:tc>
      </w:tr>
      <w:tr w:rsidR="00CC5426" w14:paraId="7B018F3B" w14:textId="77777777">
        <w:trPr>
          <w:cantSplit/>
          <w:jc w:val="center"/>
        </w:trPr>
        <w:tc>
          <w:tcPr>
            <w:tcW w:w="792" w:type="dxa"/>
            <w:tcMar>
              <w:top w:w="110" w:type="dxa"/>
              <w:left w:w="120" w:type="dxa"/>
              <w:bottom w:w="110" w:type="dxa"/>
              <w:right w:w="120" w:type="dxa"/>
            </w:tcMar>
            <w:vAlign w:val="center"/>
          </w:tcPr>
          <w:p w14:paraId="4E92D4AF" w14:textId="77777777" w:rsidR="00CC5426" w:rsidRDefault="00000000">
            <w:pPr>
              <w:spacing w:after="0"/>
              <w:jc w:val="center"/>
            </w:pPr>
            <w:r>
              <w:rPr>
                <w:sz w:val="18"/>
              </w:rPr>
              <w:t>11</w:t>
            </w:r>
          </w:p>
        </w:tc>
        <w:tc>
          <w:tcPr>
            <w:tcW w:w="2232" w:type="dxa"/>
            <w:tcMar>
              <w:top w:w="110" w:type="dxa"/>
              <w:left w:w="120" w:type="dxa"/>
              <w:bottom w:w="110" w:type="dxa"/>
              <w:right w:w="120" w:type="dxa"/>
            </w:tcMar>
            <w:vAlign w:val="center"/>
          </w:tcPr>
          <w:p w14:paraId="71F610F7"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07F5DA4E"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7DC49E80" w14:textId="77777777" w:rsidR="00CC5426" w:rsidRDefault="00000000">
            <w:pPr>
              <w:spacing w:after="0"/>
            </w:pPr>
            <w:r>
              <w:rPr>
                <w:sz w:val="18"/>
              </w:rPr>
              <w:t>................................................</w:t>
            </w:r>
          </w:p>
        </w:tc>
      </w:tr>
      <w:tr w:rsidR="00CC5426" w14:paraId="18C3BA6B" w14:textId="77777777">
        <w:trPr>
          <w:cantSplit/>
          <w:jc w:val="center"/>
        </w:trPr>
        <w:tc>
          <w:tcPr>
            <w:tcW w:w="792" w:type="dxa"/>
            <w:shd w:val="clear" w:color="auto" w:fill="EAF1F7"/>
            <w:tcMar>
              <w:top w:w="110" w:type="dxa"/>
              <w:left w:w="120" w:type="dxa"/>
              <w:bottom w:w="110" w:type="dxa"/>
              <w:right w:w="120" w:type="dxa"/>
            </w:tcMar>
            <w:vAlign w:val="center"/>
          </w:tcPr>
          <w:p w14:paraId="05E0B8A8" w14:textId="77777777" w:rsidR="00CC5426" w:rsidRDefault="00000000">
            <w:pPr>
              <w:spacing w:after="0"/>
              <w:jc w:val="center"/>
            </w:pPr>
            <w:r>
              <w:rPr>
                <w:sz w:val="18"/>
              </w:rPr>
              <w:t>12</w:t>
            </w:r>
          </w:p>
        </w:tc>
        <w:tc>
          <w:tcPr>
            <w:tcW w:w="2232" w:type="dxa"/>
            <w:shd w:val="clear" w:color="auto" w:fill="EAF1F7"/>
            <w:tcMar>
              <w:top w:w="110" w:type="dxa"/>
              <w:left w:w="120" w:type="dxa"/>
              <w:bottom w:w="110" w:type="dxa"/>
              <w:right w:w="120" w:type="dxa"/>
            </w:tcMar>
            <w:vAlign w:val="center"/>
          </w:tcPr>
          <w:p w14:paraId="1918C001"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658A97F7"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10F4C203" w14:textId="77777777" w:rsidR="00CC5426" w:rsidRDefault="00000000">
            <w:pPr>
              <w:spacing w:after="0"/>
            </w:pPr>
            <w:r>
              <w:rPr>
                <w:sz w:val="18"/>
              </w:rPr>
              <w:t>................................................</w:t>
            </w:r>
          </w:p>
        </w:tc>
      </w:tr>
    </w:tbl>
    <w:p w14:paraId="27D35FBB" w14:textId="77777777" w:rsidR="00CC5426" w:rsidRDefault="00CC5426">
      <w:pPr>
        <w:spacing w:after="0"/>
      </w:pPr>
    </w:p>
    <w:p w14:paraId="730C5FFF" w14:textId="77777777" w:rsidR="00CC5426" w:rsidRDefault="00000000">
      <w:pPr>
        <w:pStyle w:val="Heading2"/>
      </w:pPr>
      <w:r>
        <w:t>Thông tin bắt buộc khi báo lỗi</w:t>
      </w:r>
    </w:p>
    <w:p w14:paraId="3CCBBC63" w14:textId="77777777" w:rsidR="00CC5426" w:rsidRDefault="00000000">
      <w:pPr>
        <w:pStyle w:val="ListBullet"/>
      </w:pPr>
      <w:r>
        <w:t>Vai trò, tên tài khoản và đơn vị đang đăng nhập.</w:t>
      </w:r>
    </w:p>
    <w:p w14:paraId="6F06FA74" w14:textId="77777777" w:rsidR="00CC5426" w:rsidRDefault="00000000">
      <w:pPr>
        <w:pStyle w:val="ListBullet"/>
      </w:pPr>
      <w:r>
        <w:t>Địa chỉ màn hình hoặc tên menu xảy ra lỗi.</w:t>
      </w:r>
    </w:p>
    <w:p w14:paraId="79C321D5" w14:textId="77777777" w:rsidR="00CC5426" w:rsidRDefault="00000000">
      <w:pPr>
        <w:pStyle w:val="ListBullet"/>
      </w:pPr>
      <w:r>
        <w:t>Kỳ báo cáo, tên bản ghi và dữ liệu đã nhập.</w:t>
      </w:r>
    </w:p>
    <w:p w14:paraId="4DF5E595" w14:textId="77777777" w:rsidR="00CC5426" w:rsidRDefault="00000000">
      <w:pPr>
        <w:pStyle w:val="ListBullet"/>
      </w:pPr>
      <w:r>
        <w:t>Các bước thực hiện ngay trước khi lỗi xuất hiện.</w:t>
      </w:r>
    </w:p>
    <w:p w14:paraId="6D75730C" w14:textId="77777777" w:rsidR="00CC5426" w:rsidRDefault="00000000">
      <w:pPr>
        <w:pStyle w:val="ListBullet"/>
      </w:pPr>
      <w:r>
        <w:t>Ảnh chụp toàn màn hình có thanh địa chỉ và thời gian xảy ra lỗi.</w:t>
      </w:r>
    </w:p>
    <w:p w14:paraId="4DCB7F1B" w14:textId="77777777" w:rsidR="00CC5426" w:rsidRDefault="00000000">
      <w:pPr>
        <w:pStyle w:val="ListBullet"/>
      </w:pPr>
      <w:r>
        <w:t>Kết quả mong đợi và kết quả thực tế.</w:t>
      </w:r>
    </w:p>
    <w:p w14:paraId="12D81071" w14:textId="77777777" w:rsidR="00CC5426" w:rsidRDefault="00000000">
      <w:pPr>
        <w:pStyle w:val="Heading2"/>
      </w:pPr>
      <w:r>
        <w:t>Phân loại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560"/>
      </w:tblGrid>
      <w:tr w:rsidR="00CC5426" w14:paraId="3AF9ABEE" w14:textId="77777777">
        <w:trPr>
          <w:cantSplit/>
          <w:tblHeader/>
          <w:jc w:val="center"/>
        </w:trPr>
        <w:tc>
          <w:tcPr>
            <w:tcW w:w="2232" w:type="dxa"/>
            <w:shd w:val="clear" w:color="auto" w:fill="173E63"/>
            <w:tcMar>
              <w:top w:w="110" w:type="dxa"/>
              <w:left w:w="120" w:type="dxa"/>
              <w:bottom w:w="110" w:type="dxa"/>
              <w:right w:w="120" w:type="dxa"/>
            </w:tcMar>
            <w:vAlign w:val="center"/>
          </w:tcPr>
          <w:p w14:paraId="05FB8C88" w14:textId="77777777" w:rsidR="00CC5426" w:rsidRDefault="00000000">
            <w:pPr>
              <w:spacing w:after="0"/>
              <w:jc w:val="center"/>
            </w:pPr>
            <w:r>
              <w:rPr>
                <w:b/>
                <w:color w:val="FFFFFF"/>
                <w:sz w:val="19"/>
              </w:rPr>
              <w:t>Kết quả</w:t>
            </w:r>
          </w:p>
        </w:tc>
        <w:tc>
          <w:tcPr>
            <w:tcW w:w="7560" w:type="dxa"/>
            <w:shd w:val="clear" w:color="auto" w:fill="173E63"/>
            <w:tcMar>
              <w:top w:w="110" w:type="dxa"/>
              <w:left w:w="120" w:type="dxa"/>
              <w:bottom w:w="110" w:type="dxa"/>
              <w:right w:w="120" w:type="dxa"/>
            </w:tcMar>
            <w:vAlign w:val="center"/>
          </w:tcPr>
          <w:p w14:paraId="1E4AE9D7" w14:textId="77777777" w:rsidR="00CC5426" w:rsidRDefault="00000000">
            <w:pPr>
              <w:spacing w:after="0"/>
              <w:jc w:val="center"/>
            </w:pPr>
            <w:r>
              <w:rPr>
                <w:b/>
                <w:color w:val="FFFFFF"/>
                <w:sz w:val="19"/>
              </w:rPr>
              <w:t>Cách ghi</w:t>
            </w:r>
          </w:p>
        </w:tc>
      </w:tr>
      <w:tr w:rsidR="00CC5426" w14:paraId="509ED085" w14:textId="77777777">
        <w:trPr>
          <w:cantSplit/>
          <w:jc w:val="center"/>
        </w:trPr>
        <w:tc>
          <w:tcPr>
            <w:tcW w:w="2232" w:type="dxa"/>
            <w:tcMar>
              <w:top w:w="110" w:type="dxa"/>
              <w:left w:w="120" w:type="dxa"/>
              <w:bottom w:w="110" w:type="dxa"/>
              <w:right w:w="120" w:type="dxa"/>
            </w:tcMar>
            <w:vAlign w:val="center"/>
          </w:tcPr>
          <w:p w14:paraId="1745A69A" w14:textId="77777777" w:rsidR="00CC5426" w:rsidRDefault="00000000">
            <w:pPr>
              <w:spacing w:after="0"/>
            </w:pPr>
            <w:r>
              <w:rPr>
                <w:sz w:val="19"/>
              </w:rPr>
              <w:t>Đạt</w:t>
            </w:r>
          </w:p>
        </w:tc>
        <w:tc>
          <w:tcPr>
            <w:tcW w:w="7560" w:type="dxa"/>
            <w:tcMar>
              <w:top w:w="110" w:type="dxa"/>
              <w:left w:w="120" w:type="dxa"/>
              <w:bottom w:w="110" w:type="dxa"/>
              <w:right w:w="120" w:type="dxa"/>
            </w:tcMar>
            <w:vAlign w:val="center"/>
          </w:tcPr>
          <w:p w14:paraId="66150CF4" w14:textId="77777777" w:rsidR="00CC5426" w:rsidRDefault="00000000">
            <w:pPr>
              <w:spacing w:after="0"/>
            </w:pPr>
            <w:r>
              <w:rPr>
                <w:sz w:val="19"/>
              </w:rPr>
              <w:t>Thao tác hoàn thành và kết quả đúng với tài liệu</w:t>
            </w:r>
          </w:p>
        </w:tc>
      </w:tr>
      <w:tr w:rsidR="00CC5426" w14:paraId="09AA2F40" w14:textId="77777777">
        <w:trPr>
          <w:cantSplit/>
          <w:jc w:val="center"/>
        </w:trPr>
        <w:tc>
          <w:tcPr>
            <w:tcW w:w="2232" w:type="dxa"/>
            <w:shd w:val="clear" w:color="auto" w:fill="EAF1F7"/>
            <w:tcMar>
              <w:top w:w="110" w:type="dxa"/>
              <w:left w:w="120" w:type="dxa"/>
              <w:bottom w:w="110" w:type="dxa"/>
              <w:right w:w="120" w:type="dxa"/>
            </w:tcMar>
            <w:vAlign w:val="center"/>
          </w:tcPr>
          <w:p w14:paraId="77B25D06" w14:textId="77777777" w:rsidR="00CC5426" w:rsidRDefault="00000000">
            <w:pPr>
              <w:spacing w:after="0"/>
            </w:pPr>
            <w:r>
              <w:rPr>
                <w:sz w:val="19"/>
              </w:rPr>
              <w:t>Không đạt</w:t>
            </w:r>
          </w:p>
        </w:tc>
        <w:tc>
          <w:tcPr>
            <w:tcW w:w="7560" w:type="dxa"/>
            <w:shd w:val="clear" w:color="auto" w:fill="EAF1F7"/>
            <w:tcMar>
              <w:top w:w="110" w:type="dxa"/>
              <w:left w:w="120" w:type="dxa"/>
              <w:bottom w:w="110" w:type="dxa"/>
              <w:right w:w="120" w:type="dxa"/>
            </w:tcMar>
            <w:vAlign w:val="center"/>
          </w:tcPr>
          <w:p w14:paraId="10A79FCD" w14:textId="77777777" w:rsidR="00CC5426" w:rsidRDefault="00000000">
            <w:pPr>
              <w:spacing w:after="0"/>
            </w:pPr>
            <w:r>
              <w:rPr>
                <w:sz w:val="19"/>
              </w:rPr>
              <w:t>Có lỗi, sai dữ liệu, sai phân quyền hoặc sai trạng thái</w:t>
            </w:r>
          </w:p>
        </w:tc>
      </w:tr>
      <w:tr w:rsidR="00CC5426" w14:paraId="1EA83F29" w14:textId="77777777">
        <w:trPr>
          <w:cantSplit/>
          <w:jc w:val="center"/>
        </w:trPr>
        <w:tc>
          <w:tcPr>
            <w:tcW w:w="2232" w:type="dxa"/>
            <w:tcMar>
              <w:top w:w="110" w:type="dxa"/>
              <w:left w:w="120" w:type="dxa"/>
              <w:bottom w:w="110" w:type="dxa"/>
              <w:right w:w="120" w:type="dxa"/>
            </w:tcMar>
            <w:vAlign w:val="center"/>
          </w:tcPr>
          <w:p w14:paraId="60E3716E" w14:textId="77777777" w:rsidR="00CC5426" w:rsidRDefault="00000000">
            <w:pPr>
              <w:spacing w:after="0"/>
            </w:pPr>
            <w:r>
              <w:rPr>
                <w:sz w:val="19"/>
              </w:rPr>
              <w:t>Chưa kiểm tra</w:t>
            </w:r>
          </w:p>
        </w:tc>
        <w:tc>
          <w:tcPr>
            <w:tcW w:w="7560" w:type="dxa"/>
            <w:tcMar>
              <w:top w:w="110" w:type="dxa"/>
              <w:left w:w="120" w:type="dxa"/>
              <w:bottom w:w="110" w:type="dxa"/>
              <w:right w:w="120" w:type="dxa"/>
            </w:tcMar>
            <w:vAlign w:val="center"/>
          </w:tcPr>
          <w:p w14:paraId="1083783C" w14:textId="77777777" w:rsidR="00CC5426" w:rsidRDefault="00000000">
            <w:pPr>
              <w:spacing w:after="0"/>
            </w:pPr>
            <w:r>
              <w:rPr>
                <w:sz w:val="19"/>
              </w:rPr>
              <w:t>Thiếu tài khoản, thiếu dữ liệu nền hoặc kỳ báo cáo chưa đúng trạng thái</w:t>
            </w:r>
          </w:p>
        </w:tc>
      </w:tr>
      <w:tr w:rsidR="00CC5426" w14:paraId="58290E98" w14:textId="77777777">
        <w:trPr>
          <w:cantSplit/>
          <w:jc w:val="center"/>
        </w:trPr>
        <w:tc>
          <w:tcPr>
            <w:tcW w:w="2232" w:type="dxa"/>
            <w:shd w:val="clear" w:color="auto" w:fill="EAF1F7"/>
            <w:tcMar>
              <w:top w:w="110" w:type="dxa"/>
              <w:left w:w="120" w:type="dxa"/>
              <w:bottom w:w="110" w:type="dxa"/>
              <w:right w:w="120" w:type="dxa"/>
            </w:tcMar>
            <w:vAlign w:val="center"/>
          </w:tcPr>
          <w:p w14:paraId="378BC590" w14:textId="77777777" w:rsidR="00CC5426" w:rsidRDefault="00000000">
            <w:pPr>
              <w:spacing w:after="0"/>
            </w:pPr>
            <w:r>
              <w:rPr>
                <w:sz w:val="19"/>
              </w:rPr>
              <w:t>Không áp dụng</w:t>
            </w:r>
          </w:p>
        </w:tc>
        <w:tc>
          <w:tcPr>
            <w:tcW w:w="7560" w:type="dxa"/>
            <w:shd w:val="clear" w:color="auto" w:fill="EAF1F7"/>
            <w:tcMar>
              <w:top w:w="110" w:type="dxa"/>
              <w:left w:w="120" w:type="dxa"/>
              <w:bottom w:w="110" w:type="dxa"/>
              <w:right w:w="120" w:type="dxa"/>
            </w:tcMar>
            <w:vAlign w:val="center"/>
          </w:tcPr>
          <w:p w14:paraId="0826EB99" w14:textId="77777777" w:rsidR="00CC5426" w:rsidRDefault="00000000">
            <w:pPr>
              <w:spacing w:after="0"/>
            </w:pPr>
            <w:r>
              <w:rPr>
                <w:sz w:val="19"/>
              </w:rPr>
              <w:t>Chức năng không thuộc mẫu báo cáo hoặc quyền được cấp trong phiên test</w:t>
            </w:r>
          </w:p>
        </w:tc>
      </w:tr>
    </w:tbl>
    <w:p w14:paraId="3A21B808" w14:textId="77777777" w:rsidR="00CC5426" w:rsidRDefault="00CC5426">
      <w:pPr>
        <w:spacing w:after="0"/>
      </w:pPr>
    </w:p>
    <w:p w14:paraId="3A9DEA71" w14:textId="77777777" w:rsidR="00CC5426" w:rsidRDefault="00000000">
      <w:r>
        <w:t>Người thực hiện  ........................................................................................................</w:t>
      </w:r>
    </w:p>
    <w:p w14:paraId="5737BB3B" w14:textId="77777777" w:rsidR="00CC5426" w:rsidRDefault="00000000">
      <w:r>
        <w:t>Ngày hoàn thành  .......................................................................................................</w:t>
      </w:r>
    </w:p>
    <w:p w14:paraId="10169988" w14:textId="77777777" w:rsidR="00CC5426" w:rsidRDefault="00000000">
      <w:r>
        <w:t>Kết luận phiên test  ...................................................................................................</w:t>
      </w:r>
    </w:p>
    <w:sectPr w:rsidR="00CC5426" w:rsidSect="00034616">
      <w:headerReference w:type="default" r:id="rId8"/>
      <w:footerReference w:type="default" r:id="rId9"/>
      <w:pgSz w:w="12240" w:h="15840"/>
      <w:pgMar w:top="1037"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BE65B" w14:textId="77777777" w:rsidR="00FF5AAB" w:rsidRDefault="00FF5AAB">
      <w:pPr>
        <w:spacing w:after="0" w:line="240" w:lineRule="auto"/>
      </w:pPr>
      <w:r>
        <w:separator/>
      </w:r>
    </w:p>
  </w:endnote>
  <w:endnote w:type="continuationSeparator" w:id="0">
    <w:p w14:paraId="6FFE0E67" w14:textId="77777777" w:rsidR="00FF5AAB" w:rsidRDefault="00FF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BF67" w14:textId="77777777" w:rsidR="00CC5426" w:rsidRDefault="00000000">
    <w:pPr>
      <w:pStyle w:val="Footer"/>
      <w:jc w:val="right"/>
    </w:pPr>
    <w:r>
      <w:rPr>
        <w:color w:val="5B6773"/>
        <w:sz w:val="18"/>
      </w:rPr>
      <w:t xml:space="preserve">Trang </w:t>
    </w:r>
    <w:r>
      <w:rPr>
        <w:color w:val="5B6773"/>
        <w:sz w:val="18"/>
      </w:rPr>
      <w:fldChar w:fldCharType="begin"/>
    </w:r>
    <w:r>
      <w:rPr>
        <w:color w:val="5B6773"/>
        <w:sz w:val="18"/>
      </w:rPr>
      <w:instrText>PAGE</w:instrText>
    </w:r>
    <w:r w:rsidR="00B91F36">
      <w:rPr>
        <w:color w:val="5B6773"/>
        <w:sz w:val="18"/>
      </w:rPr>
      <w:fldChar w:fldCharType="separate"/>
    </w:r>
    <w:r w:rsidR="00B91F36">
      <w:rPr>
        <w:noProof/>
        <w:color w:val="5B6773"/>
        <w:sz w:val="18"/>
      </w:rPr>
      <w:t>1</w:t>
    </w:r>
    <w:r>
      <w:rPr>
        <w:color w:val="5B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C1EDD" w14:textId="77777777" w:rsidR="00FF5AAB" w:rsidRDefault="00FF5AAB">
      <w:pPr>
        <w:spacing w:after="0" w:line="240" w:lineRule="auto"/>
      </w:pPr>
      <w:r>
        <w:separator/>
      </w:r>
    </w:p>
  </w:footnote>
  <w:footnote w:type="continuationSeparator" w:id="0">
    <w:p w14:paraId="3E550819" w14:textId="77777777" w:rsidR="00FF5AAB" w:rsidRDefault="00FF5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2EFE" w14:textId="77777777" w:rsidR="00CC5426" w:rsidRDefault="00000000">
    <w:pPr>
      <w:pStyle w:val="Header"/>
      <w:jc w:val="right"/>
    </w:pPr>
    <w:r>
      <w:rPr>
        <w:b/>
        <w:color w:val="5B6773"/>
        <w:sz w:val="17"/>
      </w:rPr>
      <w:t>THỰC LỰC V2   HƯỚNG DẪN KIỂM THỬ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390428">
    <w:abstractNumId w:val="8"/>
  </w:num>
  <w:num w:numId="2" w16cid:durableId="260260137">
    <w:abstractNumId w:val="6"/>
  </w:num>
  <w:num w:numId="3" w16cid:durableId="299577980">
    <w:abstractNumId w:val="5"/>
  </w:num>
  <w:num w:numId="4" w16cid:durableId="89855680">
    <w:abstractNumId w:val="4"/>
  </w:num>
  <w:num w:numId="5" w16cid:durableId="900944721">
    <w:abstractNumId w:val="7"/>
  </w:num>
  <w:num w:numId="6" w16cid:durableId="1282150118">
    <w:abstractNumId w:val="3"/>
  </w:num>
  <w:num w:numId="7" w16cid:durableId="228618375">
    <w:abstractNumId w:val="2"/>
  </w:num>
  <w:num w:numId="8" w16cid:durableId="1065682392">
    <w:abstractNumId w:val="1"/>
  </w:num>
  <w:num w:numId="9" w16cid:durableId="213073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1F36"/>
    <w:rsid w:val="00CB0664"/>
    <w:rsid w:val="00CC5426"/>
    <w:rsid w:val="00E91770"/>
    <w:rsid w:val="00FC693F"/>
    <w:rsid w:val="00FF5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1DDC2"/>
  <w14:defaultImageDpi w14:val="300"/>
  <w15:docId w15:val="{B3822AA2-B2A7-41A2-A3CA-B6739387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Google Sans" w:eastAsia="Arial" w:hAnsi="Google Sans"/>
      <w:color w:val="1F2933"/>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Google Sans" w:hAnsi="Google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ascii="Google Sans" w:hAnsi="Google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Google Sans" w:hAnsi="Google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Google Sans" w:hAnsi="Google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oogle Sans" w:hAnsi="Google San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nghiệp vụ Thực Lực V2 – bản có hình ảnh</dc:title>
  <dc:subject>Hướng dẫn theo vai trò cho môi trường TEST</dc:subject>
  <dc:creator>Nhóm triển khai Thực Lực V2</dc:creator>
  <cp:keywords>Thực Lực V2, hướng dẫn sử dụng, kiểm thử nghiệp vụ, phân quyền</cp:keywords>
  <dc:description>Bổ sung hình ảnh giao diện ngày 12/09/2026; không chứa mật khẩu.</dc:description>
  <cp:lastModifiedBy>Nguyen Vu Toan</cp:lastModifiedBy>
  <cp:revision>2</cp:revision>
  <dcterms:created xsi:type="dcterms:W3CDTF">2013-12-23T23:15:00Z</dcterms:created>
  <dcterms:modified xsi:type="dcterms:W3CDTF">2026-09-11T02:29:00Z</dcterms:modified>
  <cp:category/>
</cp:coreProperties>
</file>